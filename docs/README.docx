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70DE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</w:rPr>
        <w:t>Sports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Facilities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Monitoring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System</w:t>
      </w:r>
    </w:p>
    <w:p w14:paraId="45C1F4A0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6E6E6E"/>
          <w:sz w:val="28"/>
          <w:szCs w:val="28"/>
          <w:lang w:val="ru-RU"/>
        </w:rPr>
        <w:t>Полное описание проекта системы мониторинга спортивных сооружений</w:t>
      </w:r>
    </w:p>
    <w:p w14:paraId="3CD28141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Система мониторинга спортивных сооружений представляет собой многокомпонентную клиент‑серверную платформу, предназначенную для автоматизации контроля технического состояния объектов, обработки заявок пользователей, мониторинга инженерных систем и организации взаимодействия между операторами и инженерными специалистами.</w:t>
      </w:r>
    </w:p>
    <w:p w14:paraId="72B5805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1. Назначение проекта</w:t>
      </w:r>
    </w:p>
    <w:p w14:paraId="380A6340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018E64A5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Проект предназначен для автоматизации контроля состояния спортивных сооружений и повышения эффективности эксплуатации инженерных систем объекта.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Система позволяет:</w:t>
      </w:r>
      <w:r w:rsidRPr="008901B0">
        <w:rPr>
          <w:rFonts w:cs="Times New Roman"/>
          <w:sz w:val="28"/>
          <w:szCs w:val="28"/>
          <w:lang w:val="ru-RU"/>
        </w:rPr>
        <w:br/>
        <w:t>• создавать пользовательские заявки;</w:t>
      </w:r>
      <w:r w:rsidRPr="008901B0">
        <w:rPr>
          <w:rFonts w:cs="Times New Roman"/>
          <w:sz w:val="28"/>
          <w:szCs w:val="28"/>
          <w:lang w:val="ru-RU"/>
        </w:rPr>
        <w:br/>
        <w:t>• отслеживать техническое состояние объектов;</w:t>
      </w:r>
      <w:r w:rsidRPr="008901B0">
        <w:rPr>
          <w:rFonts w:cs="Times New Roman"/>
          <w:sz w:val="28"/>
          <w:szCs w:val="28"/>
          <w:lang w:val="ru-RU"/>
        </w:rPr>
        <w:br/>
        <w:t>• анализировать данные датчиков;</w:t>
      </w:r>
      <w:r w:rsidRPr="008901B0">
        <w:rPr>
          <w:rFonts w:cs="Times New Roman"/>
          <w:sz w:val="28"/>
          <w:szCs w:val="28"/>
          <w:lang w:val="ru-RU"/>
        </w:rPr>
        <w:br/>
        <w:t>• назначать инженеров на задачи;</w:t>
      </w:r>
      <w:r w:rsidRPr="008901B0">
        <w:rPr>
          <w:rFonts w:cs="Times New Roman"/>
          <w:sz w:val="28"/>
          <w:szCs w:val="28"/>
          <w:lang w:val="ru-RU"/>
        </w:rPr>
        <w:br/>
        <w:t>• формировать и хранить отчёты;</w:t>
      </w:r>
      <w:r w:rsidRPr="008901B0">
        <w:rPr>
          <w:rFonts w:cs="Times New Roman"/>
          <w:sz w:val="28"/>
          <w:szCs w:val="28"/>
          <w:lang w:val="ru-RU"/>
        </w:rPr>
        <w:br/>
        <w:t>• обеспечивать разграничение доступа по ролям.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Основная цель проекта — минимизация времени обнаружения неисправностей и повышение качества мониторинга объекта.</w:t>
      </w:r>
    </w:p>
    <w:p w14:paraId="4EB7D1FA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2. Архитектура проекта</w:t>
      </w:r>
    </w:p>
    <w:p w14:paraId="7CFF3AF6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6685DE2F" w14:textId="77777777" w:rsidR="00D54189" w:rsidRPr="008901B0" w:rsidRDefault="00000000" w:rsidP="008901B0">
      <w:pPr>
        <w:rPr>
          <w:rFonts w:cs="Times New Roman"/>
          <w:sz w:val="28"/>
          <w:szCs w:val="28"/>
        </w:rPr>
      </w:pPr>
      <w:r w:rsidRPr="008901B0">
        <w:rPr>
          <w:rFonts w:cs="Times New Roman"/>
          <w:sz w:val="28"/>
          <w:szCs w:val="28"/>
          <w:lang w:val="ru-RU"/>
        </w:rPr>
        <w:lastRenderedPageBreak/>
        <w:t>Проект построен по клиент‑серверной архитектуре.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В системе присутствуют: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API</w:t>
      </w:r>
      <w:r w:rsidRPr="008901B0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Pr="008901B0">
        <w:rPr>
          <w:rFonts w:cs="Times New Roman"/>
          <w:sz w:val="28"/>
          <w:szCs w:val="28"/>
        </w:rPr>
        <w:t>FastAPI</w:t>
      </w:r>
      <w:proofErr w:type="spellEnd"/>
      <w:r w:rsidRPr="008901B0">
        <w:rPr>
          <w:rFonts w:cs="Times New Roman"/>
          <w:sz w:val="28"/>
          <w:szCs w:val="28"/>
          <w:lang w:val="ru-RU"/>
        </w:rPr>
        <w:t>);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Web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Site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Client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Client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PostgreSQL</w:t>
      </w:r>
      <w:r w:rsidRPr="008901B0">
        <w:rPr>
          <w:rFonts w:cs="Times New Roman"/>
          <w:sz w:val="28"/>
          <w:szCs w:val="28"/>
          <w:lang w:val="ru-RU"/>
        </w:rPr>
        <w:t xml:space="preserve"> база данных;</w:t>
      </w:r>
      <w:r w:rsidRPr="008901B0">
        <w:rPr>
          <w:rFonts w:cs="Times New Roman"/>
          <w:sz w:val="28"/>
          <w:szCs w:val="28"/>
          <w:lang w:val="ru-RU"/>
        </w:rPr>
        <w:br/>
        <w:t>- Очередь фоновых задач.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API</w:t>
      </w:r>
      <w:r w:rsidRPr="008901B0">
        <w:rPr>
          <w:rFonts w:cs="Times New Roman"/>
          <w:sz w:val="28"/>
          <w:szCs w:val="28"/>
          <w:lang w:val="ru-RU"/>
        </w:rPr>
        <w:t xml:space="preserve"> является центральной частью системы и обслуживает все клиентские приложения.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proofErr w:type="spellStart"/>
      <w:r w:rsidRPr="008901B0">
        <w:rPr>
          <w:rFonts w:cs="Times New Roman"/>
          <w:sz w:val="28"/>
          <w:szCs w:val="28"/>
        </w:rPr>
        <w:t>Технологии</w:t>
      </w:r>
      <w:proofErr w:type="spellEnd"/>
      <w:r w:rsidRPr="008901B0">
        <w:rPr>
          <w:rFonts w:cs="Times New Roman"/>
          <w:sz w:val="28"/>
          <w:szCs w:val="28"/>
        </w:rPr>
        <w:t xml:space="preserve"> backend:</w:t>
      </w:r>
      <w:r w:rsidRPr="008901B0">
        <w:rPr>
          <w:rFonts w:cs="Times New Roman"/>
          <w:sz w:val="28"/>
          <w:szCs w:val="28"/>
        </w:rPr>
        <w:br/>
        <w:t xml:space="preserve">- </w:t>
      </w:r>
      <w:proofErr w:type="spellStart"/>
      <w:r w:rsidRPr="008901B0">
        <w:rPr>
          <w:rFonts w:cs="Times New Roman"/>
          <w:sz w:val="28"/>
          <w:szCs w:val="28"/>
        </w:rPr>
        <w:t>FastAPI</w:t>
      </w:r>
      <w:proofErr w:type="spellEnd"/>
      <w:r w:rsidRPr="008901B0">
        <w:rPr>
          <w:rFonts w:cs="Times New Roman"/>
          <w:sz w:val="28"/>
          <w:szCs w:val="28"/>
        </w:rPr>
        <w:br/>
        <w:t>- SQLAlchemy</w:t>
      </w:r>
      <w:r w:rsidRPr="008901B0">
        <w:rPr>
          <w:rFonts w:cs="Times New Roman"/>
          <w:sz w:val="28"/>
          <w:szCs w:val="28"/>
        </w:rPr>
        <w:br/>
        <w:t>- PostgreSQL</w:t>
      </w:r>
      <w:r w:rsidRPr="008901B0">
        <w:rPr>
          <w:rFonts w:cs="Times New Roman"/>
          <w:sz w:val="28"/>
          <w:szCs w:val="28"/>
        </w:rPr>
        <w:br/>
        <w:t>- Alembic</w:t>
      </w:r>
      <w:r w:rsidRPr="008901B0">
        <w:rPr>
          <w:rFonts w:cs="Times New Roman"/>
          <w:sz w:val="28"/>
          <w:szCs w:val="28"/>
        </w:rPr>
        <w:br/>
        <w:t>- JWT</w:t>
      </w:r>
      <w:r w:rsidRPr="008901B0">
        <w:rPr>
          <w:rFonts w:cs="Times New Roman"/>
          <w:sz w:val="28"/>
          <w:szCs w:val="28"/>
        </w:rPr>
        <w:br/>
        <w:t>- Celery</w:t>
      </w:r>
      <w:r w:rsidRPr="008901B0">
        <w:rPr>
          <w:rFonts w:cs="Times New Roman"/>
          <w:sz w:val="28"/>
          <w:szCs w:val="28"/>
        </w:rPr>
        <w:br/>
        <w:t>- Redis/Valkey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Технологии frontend:</w:t>
      </w:r>
      <w:r w:rsidRPr="008901B0">
        <w:rPr>
          <w:rFonts w:cs="Times New Roman"/>
          <w:sz w:val="28"/>
          <w:szCs w:val="28"/>
        </w:rPr>
        <w:br/>
        <w:t>- PySide6</w:t>
      </w:r>
      <w:r w:rsidRPr="008901B0">
        <w:rPr>
          <w:rFonts w:cs="Times New Roman"/>
          <w:sz w:val="28"/>
          <w:szCs w:val="28"/>
        </w:rPr>
        <w:br/>
        <w:t>- React Native</w:t>
      </w:r>
      <w:r w:rsidRPr="008901B0">
        <w:rPr>
          <w:rFonts w:cs="Times New Roman"/>
          <w:sz w:val="28"/>
          <w:szCs w:val="28"/>
        </w:rPr>
        <w:br/>
        <w:t>- Expo</w:t>
      </w:r>
      <w:r w:rsidRPr="008901B0">
        <w:rPr>
          <w:rFonts w:cs="Times New Roman"/>
          <w:sz w:val="28"/>
          <w:szCs w:val="28"/>
        </w:rPr>
        <w:br/>
        <w:t>- Node.js</w:t>
      </w:r>
    </w:p>
    <w:p w14:paraId="38A9A3CA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3. </w:t>
      </w:r>
      <w:r w:rsidRPr="008901B0">
        <w:rPr>
          <w:rFonts w:cs="Times New Roman"/>
          <w:sz w:val="28"/>
          <w:szCs w:val="28"/>
        </w:rPr>
        <w:t>Web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Site</w:t>
      </w:r>
    </w:p>
    <w:p w14:paraId="5EFD59BE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3868B44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</w:rPr>
        <w:t>Web</w:t>
      </w:r>
      <w:r w:rsidRPr="008901B0">
        <w:rPr>
          <w:rFonts w:cs="Times New Roman"/>
          <w:sz w:val="28"/>
          <w:szCs w:val="28"/>
          <w:lang w:val="ru-RU"/>
        </w:rPr>
        <w:t>-сайт предназначен для обычного пользователя системы.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Функциональность: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lastRenderedPageBreak/>
        <w:t>- регистрация пользователя;</w:t>
      </w:r>
      <w:r w:rsidRPr="008901B0">
        <w:rPr>
          <w:rFonts w:cs="Times New Roman"/>
          <w:sz w:val="28"/>
          <w:szCs w:val="28"/>
          <w:lang w:val="ru-RU"/>
        </w:rPr>
        <w:br/>
        <w:t>- авторизация;</w:t>
      </w:r>
      <w:r w:rsidRPr="008901B0">
        <w:rPr>
          <w:rFonts w:cs="Times New Roman"/>
          <w:sz w:val="28"/>
          <w:szCs w:val="28"/>
          <w:lang w:val="ru-RU"/>
        </w:rPr>
        <w:br/>
        <w:t>- создание заявки;</w:t>
      </w:r>
      <w:r w:rsidRPr="008901B0">
        <w:rPr>
          <w:rFonts w:cs="Times New Roman"/>
          <w:sz w:val="28"/>
          <w:szCs w:val="28"/>
          <w:lang w:val="ru-RU"/>
        </w:rPr>
        <w:br/>
        <w:t>- просмотр своих заявок;</w:t>
      </w:r>
      <w:r w:rsidRPr="008901B0">
        <w:rPr>
          <w:rFonts w:cs="Times New Roman"/>
          <w:sz w:val="28"/>
          <w:szCs w:val="28"/>
          <w:lang w:val="ru-RU"/>
        </w:rPr>
        <w:br/>
        <w:t>- просмотр статусов;</w:t>
      </w:r>
      <w:r w:rsidRPr="008901B0">
        <w:rPr>
          <w:rFonts w:cs="Times New Roman"/>
          <w:sz w:val="28"/>
          <w:szCs w:val="28"/>
          <w:lang w:val="ru-RU"/>
        </w:rPr>
        <w:br/>
        <w:t>- работа с личным кабинетом.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 xml:space="preserve">Роль </w:t>
      </w:r>
      <w:r w:rsidRPr="008901B0">
        <w:rPr>
          <w:rFonts w:cs="Times New Roman"/>
          <w:sz w:val="28"/>
          <w:szCs w:val="28"/>
        </w:rPr>
        <w:t>web</w:t>
      </w:r>
      <w:r w:rsidRPr="008901B0">
        <w:rPr>
          <w:rFonts w:cs="Times New Roman"/>
          <w:sz w:val="28"/>
          <w:szCs w:val="28"/>
          <w:lang w:val="ru-RU"/>
        </w:rPr>
        <w:t>-клиента: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USER</w:t>
      </w:r>
    </w:p>
    <w:p w14:paraId="23D9C57E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4. </w:t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Client</w:t>
      </w:r>
    </w:p>
    <w:p w14:paraId="747A2C3E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0E002C94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 xml:space="preserve">-приложение разработано на </w:t>
      </w:r>
      <w:proofErr w:type="spellStart"/>
      <w:r w:rsidRPr="008901B0">
        <w:rPr>
          <w:rFonts w:cs="Times New Roman"/>
          <w:sz w:val="28"/>
          <w:szCs w:val="28"/>
        </w:rPr>
        <w:t>PySide</w:t>
      </w:r>
      <w:proofErr w:type="spellEnd"/>
      <w:r w:rsidRPr="008901B0">
        <w:rPr>
          <w:rFonts w:cs="Times New Roman"/>
          <w:sz w:val="28"/>
          <w:szCs w:val="28"/>
          <w:lang w:val="ru-RU"/>
        </w:rPr>
        <w:t>6 и используется сотрудниками системы.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 xml:space="preserve">В </w:t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>-приложении работают две роли:</w:t>
      </w:r>
      <w:r w:rsidRPr="008901B0">
        <w:rPr>
          <w:rFonts w:cs="Times New Roman"/>
          <w:sz w:val="28"/>
          <w:szCs w:val="28"/>
          <w:lang w:val="ru-RU"/>
        </w:rPr>
        <w:br/>
        <w:t>- оператор;</w:t>
      </w:r>
      <w:r w:rsidRPr="008901B0">
        <w:rPr>
          <w:rFonts w:cs="Times New Roman"/>
          <w:sz w:val="28"/>
          <w:szCs w:val="28"/>
          <w:lang w:val="ru-RU"/>
        </w:rPr>
        <w:br/>
        <w:t>- инженер по эксплуатации.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Функции оператора:</w:t>
      </w:r>
      <w:r w:rsidRPr="008901B0">
        <w:rPr>
          <w:rFonts w:cs="Times New Roman"/>
          <w:sz w:val="28"/>
          <w:szCs w:val="28"/>
          <w:lang w:val="ru-RU"/>
        </w:rPr>
        <w:br/>
        <w:t>- просмотр заявок;</w:t>
      </w:r>
      <w:r w:rsidRPr="008901B0">
        <w:rPr>
          <w:rFonts w:cs="Times New Roman"/>
          <w:sz w:val="28"/>
          <w:szCs w:val="28"/>
          <w:lang w:val="ru-RU"/>
        </w:rPr>
        <w:br/>
        <w:t>- назначение инженеров;</w:t>
      </w:r>
      <w:r w:rsidRPr="008901B0">
        <w:rPr>
          <w:rFonts w:cs="Times New Roman"/>
          <w:sz w:val="28"/>
          <w:szCs w:val="28"/>
          <w:lang w:val="ru-RU"/>
        </w:rPr>
        <w:br/>
        <w:t>- просмотр сотрудников;</w:t>
      </w:r>
      <w:r w:rsidRPr="008901B0">
        <w:rPr>
          <w:rFonts w:cs="Times New Roman"/>
          <w:sz w:val="28"/>
          <w:szCs w:val="28"/>
          <w:lang w:val="ru-RU"/>
        </w:rPr>
        <w:br/>
        <w:t>- просмотр журнала действий.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Функции инженера по эксплуатации:</w:t>
      </w:r>
      <w:r w:rsidRPr="008901B0">
        <w:rPr>
          <w:rFonts w:cs="Times New Roman"/>
          <w:sz w:val="28"/>
          <w:szCs w:val="28"/>
          <w:lang w:val="ru-RU"/>
        </w:rPr>
        <w:br/>
        <w:t>- мониторинг оборудования;</w:t>
      </w:r>
      <w:r w:rsidRPr="008901B0">
        <w:rPr>
          <w:rFonts w:cs="Times New Roman"/>
          <w:sz w:val="28"/>
          <w:szCs w:val="28"/>
          <w:lang w:val="ru-RU"/>
        </w:rPr>
        <w:br/>
        <w:t>- просмотр датчиков;</w:t>
      </w:r>
      <w:r w:rsidRPr="008901B0">
        <w:rPr>
          <w:rFonts w:cs="Times New Roman"/>
          <w:sz w:val="28"/>
          <w:szCs w:val="28"/>
          <w:lang w:val="ru-RU"/>
        </w:rPr>
        <w:br/>
        <w:t>- просмотр объектов;</w:t>
      </w:r>
      <w:r w:rsidRPr="008901B0">
        <w:rPr>
          <w:rFonts w:cs="Times New Roman"/>
          <w:sz w:val="28"/>
          <w:szCs w:val="28"/>
          <w:lang w:val="ru-RU"/>
        </w:rPr>
        <w:br/>
        <w:t>- создание инженерных задач;</w:t>
      </w:r>
      <w:r w:rsidRPr="008901B0">
        <w:rPr>
          <w:rFonts w:cs="Times New Roman"/>
          <w:sz w:val="28"/>
          <w:szCs w:val="28"/>
          <w:lang w:val="ru-RU"/>
        </w:rPr>
        <w:br/>
        <w:t>- анализ параметров.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lastRenderedPageBreak/>
        <w:t xml:space="preserve">Приложение использует </w:t>
      </w:r>
      <w:r w:rsidRPr="008901B0">
        <w:rPr>
          <w:rFonts w:cs="Times New Roman"/>
          <w:sz w:val="28"/>
          <w:szCs w:val="28"/>
        </w:rPr>
        <w:t>polling</w:t>
      </w:r>
      <w:r w:rsidRPr="008901B0">
        <w:rPr>
          <w:rFonts w:cs="Times New Roman"/>
          <w:sz w:val="28"/>
          <w:szCs w:val="28"/>
          <w:lang w:val="ru-RU"/>
        </w:rPr>
        <w:t xml:space="preserve"> через </w:t>
      </w:r>
      <w:proofErr w:type="spellStart"/>
      <w:r w:rsidRPr="008901B0">
        <w:rPr>
          <w:rFonts w:cs="Times New Roman"/>
          <w:sz w:val="28"/>
          <w:szCs w:val="28"/>
        </w:rPr>
        <w:t>QTimer</w:t>
      </w:r>
      <w:proofErr w:type="spellEnd"/>
      <w:r w:rsidRPr="008901B0">
        <w:rPr>
          <w:rFonts w:cs="Times New Roman"/>
          <w:sz w:val="28"/>
          <w:szCs w:val="28"/>
          <w:lang w:val="ru-RU"/>
        </w:rPr>
        <w:t xml:space="preserve"> и выполняет обновление данных каждые 10 секунд.</w:t>
      </w:r>
    </w:p>
    <w:p w14:paraId="37BAEC87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5. </w:t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Client</w:t>
      </w:r>
    </w:p>
    <w:p w14:paraId="1910CAD1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34416A40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 xml:space="preserve">-приложение разработано на </w:t>
      </w:r>
      <w:r w:rsidRPr="008901B0">
        <w:rPr>
          <w:rFonts w:cs="Times New Roman"/>
          <w:sz w:val="28"/>
          <w:szCs w:val="28"/>
        </w:rPr>
        <w:t>React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Native</w:t>
      </w:r>
      <w:r w:rsidRPr="008901B0">
        <w:rPr>
          <w:rFonts w:cs="Times New Roman"/>
          <w:sz w:val="28"/>
          <w:szCs w:val="28"/>
          <w:lang w:val="ru-RU"/>
        </w:rPr>
        <w:t xml:space="preserve"> и </w:t>
      </w:r>
      <w:r w:rsidRPr="008901B0">
        <w:rPr>
          <w:rFonts w:cs="Times New Roman"/>
          <w:sz w:val="28"/>
          <w:szCs w:val="28"/>
        </w:rPr>
        <w:t>Expo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Приложение используется техническим инженером.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Основные возможности:</w:t>
      </w:r>
      <w:r w:rsidRPr="008901B0">
        <w:rPr>
          <w:rFonts w:cs="Times New Roman"/>
          <w:sz w:val="28"/>
          <w:szCs w:val="28"/>
          <w:lang w:val="ru-RU"/>
        </w:rPr>
        <w:br/>
        <w:t>- просмотр задач;</w:t>
      </w:r>
      <w:r w:rsidRPr="008901B0">
        <w:rPr>
          <w:rFonts w:cs="Times New Roman"/>
          <w:sz w:val="28"/>
          <w:szCs w:val="28"/>
          <w:lang w:val="ru-RU"/>
        </w:rPr>
        <w:br/>
        <w:t>- изменение статусов;</w:t>
      </w:r>
      <w:r w:rsidRPr="008901B0">
        <w:rPr>
          <w:rFonts w:cs="Times New Roman"/>
          <w:sz w:val="28"/>
          <w:szCs w:val="28"/>
          <w:lang w:val="ru-RU"/>
        </w:rPr>
        <w:br/>
        <w:t>- загрузка отчётов;</w:t>
      </w:r>
      <w:r w:rsidRPr="008901B0">
        <w:rPr>
          <w:rFonts w:cs="Times New Roman"/>
          <w:sz w:val="28"/>
          <w:szCs w:val="28"/>
          <w:lang w:val="ru-RU"/>
        </w:rPr>
        <w:br/>
        <w:t>- работа с объектами на выезде;</w:t>
      </w:r>
      <w:r w:rsidRPr="008901B0">
        <w:rPr>
          <w:rFonts w:cs="Times New Roman"/>
          <w:sz w:val="28"/>
          <w:szCs w:val="28"/>
          <w:lang w:val="ru-RU"/>
        </w:rPr>
        <w:br/>
        <w:t xml:space="preserve">- взаимодействие с </w:t>
      </w: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API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 xml:space="preserve">-приложение собирается через </w:t>
      </w:r>
      <w:r w:rsidRPr="008901B0">
        <w:rPr>
          <w:rFonts w:cs="Times New Roman"/>
          <w:sz w:val="28"/>
          <w:szCs w:val="28"/>
        </w:rPr>
        <w:t>EAS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Build</w:t>
      </w:r>
      <w:r w:rsidRPr="008901B0">
        <w:rPr>
          <w:rFonts w:cs="Times New Roman"/>
          <w:sz w:val="28"/>
          <w:szCs w:val="28"/>
          <w:lang w:val="ru-RU"/>
        </w:rPr>
        <w:t>.</w:t>
      </w:r>
    </w:p>
    <w:p w14:paraId="4C95E72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6. Ролевая модель</w:t>
      </w:r>
    </w:p>
    <w:p w14:paraId="2DD27F97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7F75A050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В системе реализована ролевая модель доступа </w:t>
      </w:r>
      <w:r w:rsidRPr="008901B0">
        <w:rPr>
          <w:rFonts w:cs="Times New Roman"/>
          <w:sz w:val="28"/>
          <w:szCs w:val="28"/>
        </w:rPr>
        <w:t>RBAC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Используемые роли: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USER</w:t>
      </w:r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  <w:t>- создание заявок;</w:t>
      </w:r>
      <w:r w:rsidRPr="008901B0">
        <w:rPr>
          <w:rFonts w:cs="Times New Roman"/>
          <w:sz w:val="28"/>
          <w:szCs w:val="28"/>
          <w:lang w:val="ru-RU"/>
        </w:rPr>
        <w:br/>
        <w:t>- просмотр своих заявок.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OPERATOR</w:t>
      </w:r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  <w:t>- работа с заявками пользователей;</w:t>
      </w:r>
      <w:r w:rsidRPr="008901B0">
        <w:rPr>
          <w:rFonts w:cs="Times New Roman"/>
          <w:sz w:val="28"/>
          <w:szCs w:val="28"/>
          <w:lang w:val="ru-RU"/>
        </w:rPr>
        <w:br/>
        <w:t>- назначение инженеров;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lastRenderedPageBreak/>
        <w:t>- просмотр журнала действий.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ENGINEER</w:t>
      </w:r>
      <w:r w:rsidRPr="008901B0">
        <w:rPr>
          <w:rFonts w:cs="Times New Roman"/>
          <w:sz w:val="28"/>
          <w:szCs w:val="28"/>
          <w:lang w:val="ru-RU"/>
        </w:rPr>
        <w:t xml:space="preserve"> (</w:t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>):</w:t>
      </w:r>
      <w:r w:rsidRPr="008901B0">
        <w:rPr>
          <w:rFonts w:cs="Times New Roman"/>
          <w:sz w:val="28"/>
          <w:szCs w:val="28"/>
          <w:lang w:val="ru-RU"/>
        </w:rPr>
        <w:br/>
        <w:t>- мониторинг оборудования;</w:t>
      </w:r>
      <w:r w:rsidRPr="008901B0">
        <w:rPr>
          <w:rFonts w:cs="Times New Roman"/>
          <w:sz w:val="28"/>
          <w:szCs w:val="28"/>
          <w:lang w:val="ru-RU"/>
        </w:rPr>
        <w:br/>
        <w:t>- работа с датчиками;</w:t>
      </w:r>
      <w:r w:rsidRPr="008901B0">
        <w:rPr>
          <w:rFonts w:cs="Times New Roman"/>
          <w:sz w:val="28"/>
          <w:szCs w:val="28"/>
          <w:lang w:val="ru-RU"/>
        </w:rPr>
        <w:br/>
        <w:t>- анализ инженерных данных.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ENGINEER</w:t>
      </w:r>
      <w:r w:rsidRPr="008901B0">
        <w:rPr>
          <w:rFonts w:cs="Times New Roman"/>
          <w:sz w:val="28"/>
          <w:szCs w:val="28"/>
          <w:lang w:val="ru-RU"/>
        </w:rPr>
        <w:t xml:space="preserve"> (</w:t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>):</w:t>
      </w:r>
      <w:r w:rsidRPr="008901B0">
        <w:rPr>
          <w:rFonts w:cs="Times New Roman"/>
          <w:sz w:val="28"/>
          <w:szCs w:val="28"/>
          <w:lang w:val="ru-RU"/>
        </w:rPr>
        <w:br/>
        <w:t>- выполнение задач;</w:t>
      </w:r>
      <w:r w:rsidRPr="008901B0">
        <w:rPr>
          <w:rFonts w:cs="Times New Roman"/>
          <w:sz w:val="28"/>
          <w:szCs w:val="28"/>
          <w:lang w:val="ru-RU"/>
        </w:rPr>
        <w:br/>
        <w:t>- загрузка отчётов;</w:t>
      </w:r>
      <w:r w:rsidRPr="008901B0">
        <w:rPr>
          <w:rFonts w:cs="Times New Roman"/>
          <w:sz w:val="28"/>
          <w:szCs w:val="28"/>
          <w:lang w:val="ru-RU"/>
        </w:rPr>
        <w:br/>
        <w:t>- просмотр назначенных задач.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Ограничения:</w:t>
      </w:r>
      <w:r w:rsidRPr="008901B0">
        <w:rPr>
          <w:rFonts w:cs="Times New Roman"/>
          <w:sz w:val="28"/>
          <w:szCs w:val="28"/>
          <w:lang w:val="ru-RU"/>
        </w:rPr>
        <w:br/>
        <w:t>- оператор не имеет доступа к датчикам;</w:t>
      </w:r>
      <w:r w:rsidRPr="008901B0">
        <w:rPr>
          <w:rFonts w:cs="Times New Roman"/>
          <w:sz w:val="28"/>
          <w:szCs w:val="28"/>
          <w:lang w:val="ru-RU"/>
        </w:rPr>
        <w:br/>
        <w:t>- инженер по эксплуатации не имеет доступа к пользовательским заявкам.</w:t>
      </w:r>
    </w:p>
    <w:p w14:paraId="5E9422CF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7. </w:t>
      </w: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API</w:t>
      </w:r>
    </w:p>
    <w:p w14:paraId="740841E0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7BD4370A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API</w:t>
      </w:r>
      <w:r w:rsidRPr="008901B0">
        <w:rPr>
          <w:rFonts w:cs="Times New Roman"/>
          <w:sz w:val="28"/>
          <w:szCs w:val="28"/>
          <w:lang w:val="ru-RU"/>
        </w:rPr>
        <w:t xml:space="preserve"> реализован на </w:t>
      </w:r>
      <w:proofErr w:type="spellStart"/>
      <w:r w:rsidRPr="008901B0">
        <w:rPr>
          <w:rFonts w:cs="Times New Roman"/>
          <w:sz w:val="28"/>
          <w:szCs w:val="28"/>
        </w:rPr>
        <w:t>FastAPI</w:t>
      </w:r>
      <w:proofErr w:type="spellEnd"/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 xml:space="preserve">Основные группы </w:t>
      </w:r>
      <w:r w:rsidRPr="008901B0">
        <w:rPr>
          <w:rFonts w:cs="Times New Roman"/>
          <w:sz w:val="28"/>
          <w:szCs w:val="28"/>
        </w:rPr>
        <w:t>endpoint</w:t>
      </w:r>
      <w:r w:rsidRPr="008901B0">
        <w:rPr>
          <w:rFonts w:cs="Times New Roman"/>
          <w:sz w:val="28"/>
          <w:szCs w:val="28"/>
          <w:lang w:val="ru-RU"/>
        </w:rPr>
        <w:t>-</w:t>
      </w:r>
      <w:proofErr w:type="spellStart"/>
      <w:r w:rsidRPr="008901B0">
        <w:rPr>
          <w:rFonts w:cs="Times New Roman"/>
          <w:sz w:val="28"/>
          <w:szCs w:val="28"/>
          <w:lang w:val="ru-RU"/>
        </w:rPr>
        <w:t>ов</w:t>
      </w:r>
      <w:proofErr w:type="spellEnd"/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Auth</w:t>
      </w:r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auth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register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auth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login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auth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employee</w:t>
      </w:r>
      <w:r w:rsidRPr="008901B0">
        <w:rPr>
          <w:rFonts w:cs="Times New Roman"/>
          <w:sz w:val="28"/>
          <w:szCs w:val="28"/>
          <w:lang w:val="ru-RU"/>
        </w:rPr>
        <w:t>-</w:t>
      </w:r>
      <w:r w:rsidRPr="008901B0">
        <w:rPr>
          <w:rFonts w:cs="Times New Roman"/>
          <w:sz w:val="28"/>
          <w:szCs w:val="28"/>
        </w:rPr>
        <w:t>login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auth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refresh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auth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logout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auth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me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BFF</w:t>
      </w:r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proofErr w:type="spellStart"/>
      <w:r w:rsidRPr="008901B0">
        <w:rPr>
          <w:rFonts w:cs="Times New Roman"/>
          <w:sz w:val="28"/>
          <w:szCs w:val="28"/>
        </w:rPr>
        <w:t>bff</w:t>
      </w:r>
      <w:proofErr w:type="spellEnd"/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>/*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lastRenderedPageBreak/>
        <w:br/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BFF</w:t>
      </w:r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proofErr w:type="spellStart"/>
      <w:r w:rsidRPr="008901B0">
        <w:rPr>
          <w:rFonts w:cs="Times New Roman"/>
          <w:sz w:val="28"/>
          <w:szCs w:val="28"/>
        </w:rPr>
        <w:t>bff</w:t>
      </w:r>
      <w:proofErr w:type="spellEnd"/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tasks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Reports</w:t>
      </w:r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reports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upload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reports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generate</w:t>
      </w:r>
      <w:r w:rsidRPr="008901B0">
        <w:rPr>
          <w:rFonts w:cs="Times New Roman"/>
          <w:sz w:val="28"/>
          <w:szCs w:val="28"/>
          <w:lang w:val="ru-RU"/>
        </w:rPr>
        <w:t>-</w:t>
      </w:r>
      <w:r w:rsidRPr="008901B0">
        <w:rPr>
          <w:rFonts w:cs="Times New Roman"/>
          <w:sz w:val="28"/>
          <w:szCs w:val="28"/>
        </w:rPr>
        <w:t>delayed</w:t>
      </w:r>
      <w:r w:rsidRPr="008901B0">
        <w:rPr>
          <w:rFonts w:cs="Times New Roman"/>
          <w:sz w:val="28"/>
          <w:szCs w:val="28"/>
          <w:lang w:val="ru-RU"/>
        </w:rPr>
        <w:br/>
        <w:t>/</w:t>
      </w:r>
      <w:r w:rsidRPr="008901B0">
        <w:rPr>
          <w:rFonts w:cs="Times New Roman"/>
          <w:sz w:val="28"/>
          <w:szCs w:val="28"/>
        </w:rPr>
        <w:t>reports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jobs</w:t>
      </w:r>
      <w:r w:rsidRPr="008901B0">
        <w:rPr>
          <w:rFonts w:cs="Times New Roman"/>
          <w:sz w:val="28"/>
          <w:szCs w:val="28"/>
          <w:lang w:val="ru-RU"/>
        </w:rPr>
        <w:t>/{</w:t>
      </w:r>
      <w:r w:rsidRPr="008901B0">
        <w:rPr>
          <w:rFonts w:cs="Times New Roman"/>
          <w:sz w:val="28"/>
          <w:szCs w:val="28"/>
        </w:rPr>
        <w:t>job</w:t>
      </w:r>
      <w:r w:rsidRPr="008901B0">
        <w:rPr>
          <w:rFonts w:cs="Times New Roman"/>
          <w:sz w:val="28"/>
          <w:szCs w:val="28"/>
          <w:lang w:val="ru-RU"/>
        </w:rPr>
        <w:t>_</w:t>
      </w:r>
      <w:r w:rsidRPr="008901B0">
        <w:rPr>
          <w:rFonts w:cs="Times New Roman"/>
          <w:sz w:val="28"/>
          <w:szCs w:val="28"/>
        </w:rPr>
        <w:t>id</w:t>
      </w:r>
      <w:r w:rsidRPr="008901B0">
        <w:rPr>
          <w:rFonts w:cs="Times New Roman"/>
          <w:sz w:val="28"/>
          <w:szCs w:val="28"/>
          <w:lang w:val="ru-RU"/>
        </w:rPr>
        <w:t>}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выполняет:</w:t>
      </w:r>
      <w:r w:rsidRPr="008901B0">
        <w:rPr>
          <w:rFonts w:cs="Times New Roman"/>
          <w:sz w:val="28"/>
          <w:szCs w:val="28"/>
          <w:lang w:val="ru-RU"/>
        </w:rPr>
        <w:br/>
        <w:t>- авторизацию;</w:t>
      </w:r>
      <w:r w:rsidRPr="008901B0">
        <w:rPr>
          <w:rFonts w:cs="Times New Roman"/>
          <w:sz w:val="28"/>
          <w:szCs w:val="28"/>
          <w:lang w:val="ru-RU"/>
        </w:rPr>
        <w:br/>
        <w:t xml:space="preserve">- проверку </w:t>
      </w:r>
      <w:r w:rsidRPr="008901B0">
        <w:rPr>
          <w:rFonts w:cs="Times New Roman"/>
          <w:sz w:val="28"/>
          <w:szCs w:val="28"/>
        </w:rPr>
        <w:t>JWT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RBAC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ownership</w:t>
      </w:r>
      <w:r w:rsidRPr="008901B0">
        <w:rPr>
          <w:rFonts w:cs="Times New Roman"/>
          <w:sz w:val="28"/>
          <w:szCs w:val="28"/>
          <w:lang w:val="ru-RU"/>
        </w:rPr>
        <w:t xml:space="preserve"> проверки;</w:t>
      </w:r>
      <w:r w:rsidRPr="008901B0">
        <w:rPr>
          <w:rFonts w:cs="Times New Roman"/>
          <w:sz w:val="28"/>
          <w:szCs w:val="28"/>
          <w:lang w:val="ru-RU"/>
        </w:rPr>
        <w:br/>
        <w:t>- обработку заявок;</w:t>
      </w:r>
      <w:r w:rsidRPr="008901B0">
        <w:rPr>
          <w:rFonts w:cs="Times New Roman"/>
          <w:sz w:val="28"/>
          <w:szCs w:val="28"/>
          <w:lang w:val="ru-RU"/>
        </w:rPr>
        <w:br/>
        <w:t>- генерацию отчётов;</w:t>
      </w:r>
      <w:r w:rsidRPr="008901B0">
        <w:rPr>
          <w:rFonts w:cs="Times New Roman"/>
          <w:sz w:val="28"/>
          <w:szCs w:val="28"/>
          <w:lang w:val="ru-RU"/>
        </w:rPr>
        <w:br/>
        <w:t>- работу с очередями;</w:t>
      </w:r>
      <w:r w:rsidRPr="008901B0">
        <w:rPr>
          <w:rFonts w:cs="Times New Roman"/>
          <w:sz w:val="28"/>
          <w:szCs w:val="28"/>
          <w:lang w:val="ru-RU"/>
        </w:rPr>
        <w:br/>
        <w:t xml:space="preserve">- взаимодействие с </w:t>
      </w:r>
      <w:r w:rsidRPr="008901B0">
        <w:rPr>
          <w:rFonts w:cs="Times New Roman"/>
          <w:sz w:val="28"/>
          <w:szCs w:val="28"/>
        </w:rPr>
        <w:t>PostgreSQL</w:t>
      </w:r>
      <w:r w:rsidRPr="008901B0">
        <w:rPr>
          <w:rFonts w:cs="Times New Roman"/>
          <w:sz w:val="28"/>
          <w:szCs w:val="28"/>
          <w:lang w:val="ru-RU"/>
        </w:rPr>
        <w:t>.</w:t>
      </w:r>
    </w:p>
    <w:p w14:paraId="175086D4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8. </w:t>
      </w:r>
      <w:r w:rsidRPr="008901B0">
        <w:rPr>
          <w:rFonts w:cs="Times New Roman"/>
          <w:sz w:val="28"/>
          <w:szCs w:val="28"/>
        </w:rPr>
        <w:t>CQRS</w:t>
      </w:r>
    </w:p>
    <w:p w14:paraId="075120C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4E640B46" w14:textId="77777777" w:rsidR="00D54189" w:rsidRPr="008901B0" w:rsidRDefault="00000000" w:rsidP="008901B0">
      <w:pPr>
        <w:rPr>
          <w:rFonts w:cs="Times New Roman"/>
          <w:sz w:val="28"/>
          <w:szCs w:val="28"/>
        </w:rPr>
      </w:pPr>
      <w:r w:rsidRPr="008901B0">
        <w:rPr>
          <w:rFonts w:cs="Times New Roman"/>
          <w:sz w:val="28"/>
          <w:szCs w:val="28"/>
        </w:rPr>
        <w:t xml:space="preserve">В </w:t>
      </w:r>
      <w:proofErr w:type="spellStart"/>
      <w:r w:rsidRPr="008901B0">
        <w:rPr>
          <w:rFonts w:cs="Times New Roman"/>
          <w:sz w:val="28"/>
          <w:szCs w:val="28"/>
        </w:rPr>
        <w:t>проекте</w:t>
      </w:r>
      <w:proofErr w:type="spellEnd"/>
      <w:r w:rsidRPr="008901B0">
        <w:rPr>
          <w:rFonts w:cs="Times New Roman"/>
          <w:sz w:val="28"/>
          <w:szCs w:val="28"/>
        </w:rPr>
        <w:t xml:space="preserve"> </w:t>
      </w:r>
      <w:proofErr w:type="spellStart"/>
      <w:r w:rsidRPr="008901B0">
        <w:rPr>
          <w:rFonts w:cs="Times New Roman"/>
          <w:sz w:val="28"/>
          <w:szCs w:val="28"/>
        </w:rPr>
        <w:t>используется</w:t>
      </w:r>
      <w:proofErr w:type="spellEnd"/>
      <w:r w:rsidRPr="008901B0">
        <w:rPr>
          <w:rFonts w:cs="Times New Roman"/>
          <w:sz w:val="28"/>
          <w:szCs w:val="28"/>
        </w:rPr>
        <w:t xml:space="preserve"> CQRS (Command Query Responsibility Segregation).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Query операции:</w:t>
      </w:r>
      <w:r w:rsidRPr="008901B0">
        <w:rPr>
          <w:rFonts w:cs="Times New Roman"/>
          <w:sz w:val="28"/>
          <w:szCs w:val="28"/>
        </w:rPr>
        <w:br/>
        <w:t>- GET /bff/desktop/dashboard</w:t>
      </w:r>
      <w:r w:rsidRPr="008901B0">
        <w:rPr>
          <w:rFonts w:cs="Times New Roman"/>
          <w:sz w:val="28"/>
          <w:szCs w:val="28"/>
        </w:rPr>
        <w:br/>
        <w:t>- GET /bff/mobile/tasks</w:t>
      </w:r>
      <w:r w:rsidRPr="008901B0">
        <w:rPr>
          <w:rFonts w:cs="Times New Roman"/>
          <w:sz w:val="28"/>
          <w:szCs w:val="28"/>
        </w:rPr>
        <w:br/>
        <w:t>- GET /reports/jobs/{job_id}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Command операции:</w:t>
      </w:r>
      <w:r w:rsidRPr="008901B0">
        <w:rPr>
          <w:rFonts w:cs="Times New Roman"/>
          <w:sz w:val="28"/>
          <w:szCs w:val="28"/>
        </w:rPr>
        <w:br/>
        <w:t>- POST /auth/login</w:t>
      </w:r>
      <w:r w:rsidRPr="008901B0">
        <w:rPr>
          <w:rFonts w:cs="Times New Roman"/>
          <w:sz w:val="28"/>
          <w:szCs w:val="28"/>
        </w:rPr>
        <w:br/>
        <w:t>- POST /engineer-tasks</w:t>
      </w:r>
      <w:r w:rsidRPr="008901B0">
        <w:rPr>
          <w:rFonts w:cs="Times New Roman"/>
          <w:sz w:val="28"/>
          <w:szCs w:val="28"/>
        </w:rPr>
        <w:br/>
        <w:t>- POST /reports/upload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lastRenderedPageBreak/>
        <w:t>- POST /bff/desktop/requests/{id}/assign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Структура backend:</w:t>
      </w:r>
      <w:r w:rsidRPr="008901B0">
        <w:rPr>
          <w:rFonts w:cs="Times New Roman"/>
          <w:sz w:val="28"/>
          <w:szCs w:val="28"/>
        </w:rPr>
        <w:br/>
        <w:t>app/services/commands/</w:t>
      </w:r>
      <w:r w:rsidRPr="008901B0">
        <w:rPr>
          <w:rFonts w:cs="Times New Roman"/>
          <w:sz w:val="28"/>
          <w:szCs w:val="28"/>
        </w:rPr>
        <w:br/>
        <w:t>app/services/queries/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CQRS позволяет разделить чтение и изменение данных.</w:t>
      </w:r>
    </w:p>
    <w:p w14:paraId="6F115C1C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9. Очереди и фоновые задачи</w:t>
      </w:r>
    </w:p>
    <w:p w14:paraId="08079CA8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27117D86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Для фоновой обработки используются </w:t>
      </w:r>
      <w:r w:rsidRPr="008901B0">
        <w:rPr>
          <w:rFonts w:cs="Times New Roman"/>
          <w:sz w:val="28"/>
          <w:szCs w:val="28"/>
        </w:rPr>
        <w:t>Celery</w:t>
      </w:r>
      <w:r w:rsidRPr="008901B0">
        <w:rPr>
          <w:rFonts w:cs="Times New Roman"/>
          <w:sz w:val="28"/>
          <w:szCs w:val="28"/>
          <w:lang w:val="ru-RU"/>
        </w:rPr>
        <w:t xml:space="preserve"> и </w:t>
      </w:r>
      <w:r w:rsidRPr="008901B0">
        <w:rPr>
          <w:rFonts w:cs="Times New Roman"/>
          <w:sz w:val="28"/>
          <w:szCs w:val="28"/>
        </w:rPr>
        <w:t>Redis</w:t>
      </w:r>
      <w:r w:rsidRPr="008901B0">
        <w:rPr>
          <w:rFonts w:cs="Times New Roman"/>
          <w:sz w:val="28"/>
          <w:szCs w:val="28"/>
          <w:lang w:val="ru-RU"/>
        </w:rPr>
        <w:t>/</w:t>
      </w:r>
      <w:proofErr w:type="spellStart"/>
      <w:r w:rsidRPr="008901B0">
        <w:rPr>
          <w:rFonts w:cs="Times New Roman"/>
          <w:sz w:val="28"/>
          <w:szCs w:val="28"/>
        </w:rPr>
        <w:t>Valkey</w:t>
      </w:r>
      <w:proofErr w:type="spellEnd"/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proofErr w:type="spellStart"/>
      <w:r w:rsidRPr="008901B0">
        <w:rPr>
          <w:rFonts w:cs="Times New Roman"/>
          <w:sz w:val="28"/>
          <w:szCs w:val="28"/>
        </w:rPr>
        <w:t>Очереди</w:t>
      </w:r>
      <w:proofErr w:type="spellEnd"/>
      <w:r w:rsidRPr="008901B0">
        <w:rPr>
          <w:rFonts w:cs="Times New Roman"/>
          <w:sz w:val="28"/>
          <w:szCs w:val="28"/>
        </w:rPr>
        <w:t xml:space="preserve"> </w:t>
      </w:r>
      <w:proofErr w:type="spellStart"/>
      <w:r w:rsidRPr="008901B0">
        <w:rPr>
          <w:rFonts w:cs="Times New Roman"/>
          <w:sz w:val="28"/>
          <w:szCs w:val="28"/>
        </w:rPr>
        <w:t>используются</w:t>
      </w:r>
      <w:proofErr w:type="spellEnd"/>
      <w:r w:rsidRPr="008901B0">
        <w:rPr>
          <w:rFonts w:cs="Times New Roman"/>
          <w:sz w:val="28"/>
          <w:szCs w:val="28"/>
        </w:rPr>
        <w:t xml:space="preserve"> </w:t>
      </w:r>
      <w:proofErr w:type="spellStart"/>
      <w:r w:rsidRPr="008901B0">
        <w:rPr>
          <w:rFonts w:cs="Times New Roman"/>
          <w:sz w:val="28"/>
          <w:szCs w:val="28"/>
        </w:rPr>
        <w:t>для</w:t>
      </w:r>
      <w:proofErr w:type="spellEnd"/>
      <w:r w:rsidRPr="008901B0">
        <w:rPr>
          <w:rFonts w:cs="Times New Roman"/>
          <w:sz w:val="28"/>
          <w:szCs w:val="28"/>
        </w:rPr>
        <w:t>:</w:t>
      </w:r>
      <w:r w:rsidRPr="008901B0">
        <w:rPr>
          <w:rFonts w:cs="Times New Roman"/>
          <w:sz w:val="28"/>
          <w:szCs w:val="28"/>
        </w:rPr>
        <w:br/>
        <w:t>- delayed report generation;</w:t>
      </w:r>
      <w:r w:rsidRPr="008901B0">
        <w:rPr>
          <w:rFonts w:cs="Times New Roman"/>
          <w:sz w:val="28"/>
          <w:szCs w:val="28"/>
        </w:rPr>
        <w:br/>
        <w:t>- background jobs;</w:t>
      </w:r>
      <w:r w:rsidRPr="008901B0">
        <w:rPr>
          <w:rFonts w:cs="Times New Roman"/>
          <w:sz w:val="28"/>
          <w:szCs w:val="28"/>
        </w:rPr>
        <w:br/>
        <w:t>- обработки событий;</w:t>
      </w:r>
      <w:r w:rsidRPr="008901B0">
        <w:rPr>
          <w:rFonts w:cs="Times New Roman"/>
          <w:sz w:val="28"/>
          <w:szCs w:val="28"/>
        </w:rPr>
        <w:br/>
        <w:t>- eventual consistency.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  <w:lang w:val="ru-RU"/>
        </w:rPr>
        <w:t>Поток обработки: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command</w:t>
      </w:r>
      <w:r w:rsidRPr="008901B0">
        <w:rPr>
          <w:rFonts w:cs="Times New Roman"/>
          <w:sz w:val="28"/>
          <w:szCs w:val="28"/>
          <w:lang w:val="ru-RU"/>
        </w:rPr>
        <w:t xml:space="preserve"> -&gt; </w:t>
      </w:r>
      <w:r w:rsidRPr="008901B0">
        <w:rPr>
          <w:rFonts w:cs="Times New Roman"/>
          <w:sz w:val="28"/>
          <w:szCs w:val="28"/>
        </w:rPr>
        <w:t>event</w:t>
      </w:r>
      <w:r w:rsidRPr="008901B0">
        <w:rPr>
          <w:rFonts w:cs="Times New Roman"/>
          <w:sz w:val="28"/>
          <w:szCs w:val="28"/>
          <w:lang w:val="ru-RU"/>
        </w:rPr>
        <w:t xml:space="preserve"> -&gt; </w:t>
      </w:r>
      <w:r w:rsidRPr="008901B0">
        <w:rPr>
          <w:rFonts w:cs="Times New Roman"/>
          <w:sz w:val="28"/>
          <w:szCs w:val="28"/>
        </w:rPr>
        <w:t>queue</w:t>
      </w:r>
      <w:r w:rsidRPr="008901B0">
        <w:rPr>
          <w:rFonts w:cs="Times New Roman"/>
          <w:sz w:val="28"/>
          <w:szCs w:val="28"/>
          <w:lang w:val="ru-RU"/>
        </w:rPr>
        <w:t xml:space="preserve"> -&gt; </w:t>
      </w:r>
      <w:r w:rsidRPr="008901B0">
        <w:rPr>
          <w:rFonts w:cs="Times New Roman"/>
          <w:sz w:val="28"/>
          <w:szCs w:val="28"/>
        </w:rPr>
        <w:t>worker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proofErr w:type="spellStart"/>
      <w:r w:rsidRPr="008901B0">
        <w:rPr>
          <w:rFonts w:cs="Times New Roman"/>
          <w:sz w:val="28"/>
          <w:szCs w:val="28"/>
        </w:rPr>
        <w:t>Worker</w:t>
      </w:r>
      <w:proofErr w:type="spellEnd"/>
      <w:r w:rsidRPr="008901B0">
        <w:rPr>
          <w:rFonts w:cs="Times New Roman"/>
          <w:sz w:val="28"/>
          <w:szCs w:val="28"/>
          <w:lang w:val="ru-RU"/>
        </w:rPr>
        <w:t xml:space="preserve"> обрабатывает задачи независимо от основного </w:t>
      </w:r>
      <w:r w:rsidRPr="008901B0">
        <w:rPr>
          <w:rFonts w:cs="Times New Roman"/>
          <w:sz w:val="28"/>
          <w:szCs w:val="28"/>
        </w:rPr>
        <w:t>API</w:t>
      </w:r>
      <w:r w:rsidRPr="008901B0">
        <w:rPr>
          <w:rFonts w:cs="Times New Roman"/>
          <w:sz w:val="28"/>
          <w:szCs w:val="28"/>
          <w:lang w:val="ru-RU"/>
        </w:rPr>
        <w:t>.</w:t>
      </w:r>
    </w:p>
    <w:p w14:paraId="650942C3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10. Безопасность</w:t>
      </w:r>
    </w:p>
    <w:p w14:paraId="2F531ED0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22D1E197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</w:rPr>
        <w:t xml:space="preserve">В </w:t>
      </w:r>
      <w:proofErr w:type="spellStart"/>
      <w:r w:rsidRPr="008901B0">
        <w:rPr>
          <w:rFonts w:cs="Times New Roman"/>
          <w:sz w:val="28"/>
          <w:szCs w:val="28"/>
        </w:rPr>
        <w:t>проекте</w:t>
      </w:r>
      <w:proofErr w:type="spellEnd"/>
      <w:r w:rsidRPr="008901B0">
        <w:rPr>
          <w:rFonts w:cs="Times New Roman"/>
          <w:sz w:val="28"/>
          <w:szCs w:val="28"/>
        </w:rPr>
        <w:t xml:space="preserve"> </w:t>
      </w:r>
      <w:proofErr w:type="spellStart"/>
      <w:r w:rsidRPr="008901B0">
        <w:rPr>
          <w:rFonts w:cs="Times New Roman"/>
          <w:sz w:val="28"/>
          <w:szCs w:val="28"/>
        </w:rPr>
        <w:t>реализованы</w:t>
      </w:r>
      <w:proofErr w:type="spellEnd"/>
      <w:r w:rsidRPr="008901B0">
        <w:rPr>
          <w:rFonts w:cs="Times New Roman"/>
          <w:sz w:val="28"/>
          <w:szCs w:val="28"/>
        </w:rPr>
        <w:t xml:space="preserve"> </w:t>
      </w:r>
      <w:proofErr w:type="spellStart"/>
      <w:r w:rsidRPr="008901B0">
        <w:rPr>
          <w:rFonts w:cs="Times New Roman"/>
          <w:sz w:val="28"/>
          <w:szCs w:val="28"/>
        </w:rPr>
        <w:t>следующие</w:t>
      </w:r>
      <w:proofErr w:type="spellEnd"/>
      <w:r w:rsidRPr="008901B0">
        <w:rPr>
          <w:rFonts w:cs="Times New Roman"/>
          <w:sz w:val="28"/>
          <w:szCs w:val="28"/>
        </w:rPr>
        <w:t xml:space="preserve"> механизмы безопасности: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- JWT authentication;</w:t>
      </w:r>
      <w:r w:rsidRPr="008901B0">
        <w:rPr>
          <w:rFonts w:cs="Times New Roman"/>
          <w:sz w:val="28"/>
          <w:szCs w:val="28"/>
        </w:rPr>
        <w:br/>
        <w:t>- refresh token rotation;</w:t>
      </w:r>
      <w:r w:rsidRPr="008901B0">
        <w:rPr>
          <w:rFonts w:cs="Times New Roman"/>
          <w:sz w:val="28"/>
          <w:szCs w:val="28"/>
        </w:rPr>
        <w:br/>
        <w:t>- logout invalidation;</w:t>
      </w:r>
      <w:r w:rsidRPr="008901B0">
        <w:rPr>
          <w:rFonts w:cs="Times New Roman"/>
          <w:sz w:val="28"/>
          <w:szCs w:val="28"/>
        </w:rPr>
        <w:br/>
        <w:t>- RBAC;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lastRenderedPageBreak/>
        <w:t>- ownership checks;</w:t>
      </w:r>
      <w:r w:rsidRPr="008901B0">
        <w:rPr>
          <w:rFonts w:cs="Times New Roman"/>
          <w:sz w:val="28"/>
          <w:szCs w:val="28"/>
        </w:rPr>
        <w:br/>
        <w:t>- SQL injection protection;</w:t>
      </w:r>
      <w:r w:rsidRPr="008901B0">
        <w:rPr>
          <w:rFonts w:cs="Times New Roman"/>
          <w:sz w:val="28"/>
          <w:szCs w:val="28"/>
        </w:rPr>
        <w:br/>
        <w:t>- XSS protection;</w:t>
      </w:r>
      <w:r w:rsidRPr="008901B0">
        <w:rPr>
          <w:rFonts w:cs="Times New Roman"/>
          <w:sz w:val="28"/>
          <w:szCs w:val="28"/>
        </w:rPr>
        <w:br/>
        <w:t>- CSP headers;</w:t>
      </w:r>
      <w:r w:rsidRPr="008901B0">
        <w:rPr>
          <w:rFonts w:cs="Times New Roman"/>
          <w:sz w:val="28"/>
          <w:szCs w:val="28"/>
        </w:rPr>
        <w:br/>
        <w:t>- CORS whitelist;</w:t>
      </w:r>
      <w:r w:rsidRPr="008901B0">
        <w:rPr>
          <w:rFonts w:cs="Times New Roman"/>
          <w:sz w:val="28"/>
          <w:szCs w:val="28"/>
        </w:rPr>
        <w:br/>
        <w:t>- rate limiting;</w:t>
      </w:r>
      <w:r w:rsidRPr="008901B0">
        <w:rPr>
          <w:rFonts w:cs="Times New Roman"/>
          <w:sz w:val="28"/>
          <w:szCs w:val="28"/>
        </w:rPr>
        <w:br/>
        <w:t>- bruteforce protection.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  <w:lang w:val="ru-RU"/>
        </w:rPr>
        <w:t xml:space="preserve">Каждая роль имеет ограниченный набор </w:t>
      </w:r>
      <w:r w:rsidRPr="008901B0">
        <w:rPr>
          <w:rFonts w:cs="Times New Roman"/>
          <w:sz w:val="28"/>
          <w:szCs w:val="28"/>
        </w:rPr>
        <w:t>endpoint</w:t>
      </w:r>
      <w:r w:rsidRPr="008901B0">
        <w:rPr>
          <w:rFonts w:cs="Times New Roman"/>
          <w:sz w:val="28"/>
          <w:szCs w:val="28"/>
          <w:lang w:val="ru-RU"/>
        </w:rPr>
        <w:t>-</w:t>
      </w:r>
      <w:proofErr w:type="spellStart"/>
      <w:r w:rsidRPr="008901B0">
        <w:rPr>
          <w:rFonts w:cs="Times New Roman"/>
          <w:sz w:val="28"/>
          <w:szCs w:val="28"/>
          <w:lang w:val="ru-RU"/>
        </w:rPr>
        <w:t>ов</w:t>
      </w:r>
      <w:proofErr w:type="spellEnd"/>
      <w:r w:rsidRPr="008901B0">
        <w:rPr>
          <w:rFonts w:cs="Times New Roman"/>
          <w:sz w:val="28"/>
          <w:szCs w:val="28"/>
          <w:lang w:val="ru-RU"/>
        </w:rPr>
        <w:t>.</w:t>
      </w:r>
    </w:p>
    <w:p w14:paraId="68C81108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11. База данных</w:t>
      </w:r>
    </w:p>
    <w:p w14:paraId="5E423C11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2E07420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proofErr w:type="spellStart"/>
      <w:r w:rsidRPr="008901B0">
        <w:rPr>
          <w:rFonts w:cs="Times New Roman"/>
          <w:sz w:val="28"/>
          <w:szCs w:val="28"/>
        </w:rPr>
        <w:t>Проект</w:t>
      </w:r>
      <w:proofErr w:type="spellEnd"/>
      <w:r w:rsidRPr="008901B0">
        <w:rPr>
          <w:rFonts w:cs="Times New Roman"/>
          <w:sz w:val="28"/>
          <w:szCs w:val="28"/>
        </w:rPr>
        <w:t xml:space="preserve"> </w:t>
      </w:r>
      <w:proofErr w:type="spellStart"/>
      <w:r w:rsidRPr="008901B0">
        <w:rPr>
          <w:rFonts w:cs="Times New Roman"/>
          <w:sz w:val="28"/>
          <w:szCs w:val="28"/>
        </w:rPr>
        <w:t>использует</w:t>
      </w:r>
      <w:proofErr w:type="spellEnd"/>
      <w:r w:rsidRPr="008901B0">
        <w:rPr>
          <w:rFonts w:cs="Times New Roman"/>
          <w:sz w:val="28"/>
          <w:szCs w:val="28"/>
        </w:rPr>
        <w:t xml:space="preserve"> PostgreSQL.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Основные сущности:</w:t>
      </w:r>
      <w:r w:rsidRPr="008901B0">
        <w:rPr>
          <w:rFonts w:cs="Times New Roman"/>
          <w:sz w:val="28"/>
          <w:szCs w:val="28"/>
        </w:rPr>
        <w:br/>
        <w:t>- users;</w:t>
      </w:r>
      <w:r w:rsidRPr="008901B0">
        <w:rPr>
          <w:rFonts w:cs="Times New Roman"/>
          <w:sz w:val="28"/>
          <w:szCs w:val="28"/>
        </w:rPr>
        <w:br/>
        <w:t>- employees;</w:t>
      </w:r>
      <w:r w:rsidRPr="008901B0">
        <w:rPr>
          <w:rFonts w:cs="Times New Roman"/>
          <w:sz w:val="28"/>
          <w:szCs w:val="28"/>
        </w:rPr>
        <w:br/>
        <w:t>- facilities;</w:t>
      </w:r>
      <w:r w:rsidRPr="008901B0">
        <w:rPr>
          <w:rFonts w:cs="Times New Roman"/>
          <w:sz w:val="28"/>
          <w:szCs w:val="28"/>
        </w:rPr>
        <w:br/>
        <w:t>- sensors;</w:t>
      </w:r>
      <w:r w:rsidRPr="008901B0">
        <w:rPr>
          <w:rFonts w:cs="Times New Roman"/>
          <w:sz w:val="28"/>
          <w:szCs w:val="28"/>
        </w:rPr>
        <w:br/>
        <w:t>- equipment;</w:t>
      </w:r>
      <w:r w:rsidRPr="008901B0">
        <w:rPr>
          <w:rFonts w:cs="Times New Roman"/>
          <w:sz w:val="28"/>
          <w:szCs w:val="28"/>
        </w:rPr>
        <w:br/>
        <w:t>- engineer_tasks;</w:t>
      </w:r>
      <w:r w:rsidRPr="008901B0">
        <w:rPr>
          <w:rFonts w:cs="Times New Roman"/>
          <w:sz w:val="28"/>
          <w:szCs w:val="28"/>
        </w:rPr>
        <w:br/>
        <w:t>- reports;</w:t>
      </w:r>
      <w:r w:rsidRPr="008901B0">
        <w:rPr>
          <w:rFonts w:cs="Times New Roman"/>
          <w:sz w:val="28"/>
          <w:szCs w:val="28"/>
        </w:rPr>
        <w:br/>
        <w:t>- logs.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  <w:lang w:val="ru-RU"/>
        </w:rPr>
        <w:t xml:space="preserve">Для миграций используется </w:t>
      </w:r>
      <w:r w:rsidRPr="008901B0">
        <w:rPr>
          <w:rFonts w:cs="Times New Roman"/>
          <w:sz w:val="28"/>
          <w:szCs w:val="28"/>
        </w:rPr>
        <w:t>Alembic</w:t>
      </w:r>
      <w:r w:rsidRPr="008901B0">
        <w:rPr>
          <w:rFonts w:cs="Times New Roman"/>
          <w:sz w:val="28"/>
          <w:szCs w:val="28"/>
          <w:lang w:val="ru-RU"/>
        </w:rPr>
        <w:t>.</w:t>
      </w:r>
    </w:p>
    <w:p w14:paraId="677DB972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12. Тестирование</w:t>
      </w:r>
    </w:p>
    <w:p w14:paraId="5D404A9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067B6113" w14:textId="77777777" w:rsidR="00D54189" w:rsidRPr="008901B0" w:rsidRDefault="00000000" w:rsidP="008901B0">
      <w:pPr>
        <w:rPr>
          <w:rFonts w:cs="Times New Roman"/>
          <w:sz w:val="28"/>
          <w:szCs w:val="28"/>
        </w:rPr>
      </w:pPr>
      <w:r w:rsidRPr="008901B0">
        <w:rPr>
          <w:rFonts w:cs="Times New Roman"/>
          <w:sz w:val="28"/>
          <w:szCs w:val="28"/>
          <w:lang w:val="ru-RU"/>
        </w:rPr>
        <w:t xml:space="preserve">Проект покрыт автоматизированными тестами на </w:t>
      </w:r>
      <w:proofErr w:type="spellStart"/>
      <w:r w:rsidRPr="008901B0">
        <w:rPr>
          <w:rFonts w:cs="Times New Roman"/>
          <w:sz w:val="28"/>
          <w:szCs w:val="28"/>
        </w:rPr>
        <w:t>pytest</w:t>
      </w:r>
      <w:proofErr w:type="spellEnd"/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Используются: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lastRenderedPageBreak/>
        <w:t>- unit tests;</w:t>
      </w:r>
      <w:r w:rsidRPr="008901B0">
        <w:rPr>
          <w:rFonts w:cs="Times New Roman"/>
          <w:sz w:val="28"/>
          <w:szCs w:val="28"/>
        </w:rPr>
        <w:br/>
        <w:t>- integration tests;</w:t>
      </w:r>
      <w:r w:rsidRPr="008901B0">
        <w:rPr>
          <w:rFonts w:cs="Times New Roman"/>
          <w:sz w:val="28"/>
          <w:szCs w:val="28"/>
        </w:rPr>
        <w:br/>
        <w:t>- RBAC tests;</w:t>
      </w:r>
      <w:r w:rsidRPr="008901B0">
        <w:rPr>
          <w:rFonts w:cs="Times New Roman"/>
          <w:sz w:val="28"/>
          <w:szCs w:val="28"/>
        </w:rPr>
        <w:br/>
        <w:t>- ownership tests;</w:t>
      </w:r>
      <w:r w:rsidRPr="008901B0">
        <w:rPr>
          <w:rFonts w:cs="Times New Roman"/>
          <w:sz w:val="28"/>
          <w:szCs w:val="28"/>
        </w:rPr>
        <w:br/>
        <w:t>- security tests;</w:t>
      </w:r>
      <w:r w:rsidRPr="008901B0">
        <w:rPr>
          <w:rFonts w:cs="Times New Roman"/>
          <w:sz w:val="28"/>
          <w:szCs w:val="28"/>
        </w:rPr>
        <w:br/>
        <w:t>- CQRS wiring tests;</w:t>
      </w:r>
      <w:r w:rsidRPr="008901B0">
        <w:rPr>
          <w:rFonts w:cs="Times New Roman"/>
          <w:sz w:val="28"/>
          <w:szCs w:val="28"/>
        </w:rPr>
        <w:br/>
        <w:t>- API tests.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Запуск:</w:t>
      </w:r>
      <w:r w:rsidRPr="008901B0">
        <w:rPr>
          <w:rFonts w:cs="Times New Roman"/>
          <w:sz w:val="28"/>
          <w:szCs w:val="28"/>
        </w:rPr>
        <w:br/>
        <w:t>pytest -q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Compile check:</w:t>
      </w:r>
      <w:r w:rsidRPr="008901B0">
        <w:rPr>
          <w:rFonts w:cs="Times New Roman"/>
          <w:sz w:val="28"/>
          <w:szCs w:val="28"/>
        </w:rPr>
        <w:br/>
        <w:t>python -m compileall app tests</w:t>
      </w:r>
    </w:p>
    <w:p w14:paraId="4647C8EE" w14:textId="77777777" w:rsidR="00D54189" w:rsidRPr="008901B0" w:rsidRDefault="00000000" w:rsidP="008901B0">
      <w:pPr>
        <w:rPr>
          <w:rFonts w:cs="Times New Roman"/>
          <w:sz w:val="28"/>
          <w:szCs w:val="28"/>
        </w:rPr>
      </w:pPr>
      <w:r w:rsidRPr="008901B0">
        <w:rPr>
          <w:rFonts w:cs="Times New Roman"/>
          <w:sz w:val="28"/>
          <w:szCs w:val="28"/>
        </w:rPr>
        <w:t>13. CI/CD</w:t>
      </w:r>
    </w:p>
    <w:p w14:paraId="4AF420B0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1296CBB1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В проекте используется </w:t>
      </w:r>
      <w:r w:rsidRPr="008901B0">
        <w:rPr>
          <w:rFonts w:cs="Times New Roman"/>
          <w:sz w:val="28"/>
          <w:szCs w:val="28"/>
        </w:rPr>
        <w:t>GitHub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Actions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 xml:space="preserve">Pipeline </w:t>
      </w:r>
      <w:proofErr w:type="spellStart"/>
      <w:r w:rsidRPr="008901B0">
        <w:rPr>
          <w:rFonts w:cs="Times New Roman"/>
          <w:sz w:val="28"/>
          <w:szCs w:val="28"/>
        </w:rPr>
        <w:t>выполняет</w:t>
      </w:r>
      <w:proofErr w:type="spellEnd"/>
      <w:r w:rsidRPr="008901B0">
        <w:rPr>
          <w:rFonts w:cs="Times New Roman"/>
          <w:sz w:val="28"/>
          <w:szCs w:val="28"/>
        </w:rPr>
        <w:t>:</w:t>
      </w:r>
      <w:r w:rsidRPr="008901B0">
        <w:rPr>
          <w:rFonts w:cs="Times New Roman"/>
          <w:sz w:val="28"/>
          <w:szCs w:val="28"/>
        </w:rPr>
        <w:br/>
        <w:t>- install dependencies;</w:t>
      </w:r>
      <w:r w:rsidRPr="008901B0">
        <w:rPr>
          <w:rFonts w:cs="Times New Roman"/>
          <w:sz w:val="28"/>
          <w:szCs w:val="28"/>
        </w:rPr>
        <w:br/>
        <w:t>- compile check;</w:t>
      </w:r>
      <w:r w:rsidRPr="008901B0">
        <w:rPr>
          <w:rFonts w:cs="Times New Roman"/>
          <w:sz w:val="28"/>
          <w:szCs w:val="28"/>
        </w:rPr>
        <w:br/>
        <w:t>- pytest;</w:t>
      </w:r>
      <w:r w:rsidRPr="008901B0">
        <w:rPr>
          <w:rFonts w:cs="Times New Roman"/>
          <w:sz w:val="28"/>
          <w:szCs w:val="28"/>
        </w:rPr>
        <w:br/>
        <w:t>- validation.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Workflow</w:t>
      </w:r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  <w:t>.</w:t>
      </w:r>
      <w:proofErr w:type="spellStart"/>
      <w:r w:rsidRPr="008901B0">
        <w:rPr>
          <w:rFonts w:cs="Times New Roman"/>
          <w:sz w:val="28"/>
          <w:szCs w:val="28"/>
        </w:rPr>
        <w:t>github</w:t>
      </w:r>
      <w:proofErr w:type="spellEnd"/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workflows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ci</w:t>
      </w:r>
      <w:r w:rsidRPr="008901B0">
        <w:rPr>
          <w:rFonts w:cs="Times New Roman"/>
          <w:sz w:val="28"/>
          <w:szCs w:val="28"/>
          <w:lang w:val="ru-RU"/>
        </w:rPr>
        <w:t>.</w:t>
      </w:r>
      <w:proofErr w:type="spellStart"/>
      <w:r w:rsidRPr="008901B0">
        <w:rPr>
          <w:rFonts w:cs="Times New Roman"/>
          <w:sz w:val="28"/>
          <w:szCs w:val="28"/>
        </w:rPr>
        <w:t>yml</w:t>
      </w:r>
      <w:proofErr w:type="spellEnd"/>
    </w:p>
    <w:p w14:paraId="3E111147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14. </w:t>
      </w:r>
      <w:r w:rsidRPr="008901B0">
        <w:rPr>
          <w:rFonts w:cs="Times New Roman"/>
          <w:sz w:val="28"/>
          <w:szCs w:val="28"/>
        </w:rPr>
        <w:t>Deployment</w:t>
      </w:r>
    </w:p>
    <w:p w14:paraId="2FD0B1A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743D0E5D" w14:textId="77777777" w:rsidR="00D54189" w:rsidRPr="008901B0" w:rsidRDefault="00000000" w:rsidP="008901B0">
      <w:pPr>
        <w:rPr>
          <w:rFonts w:cs="Times New Roman"/>
          <w:sz w:val="28"/>
          <w:szCs w:val="28"/>
        </w:rPr>
      </w:pP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и </w:t>
      </w:r>
      <w:r w:rsidRPr="008901B0">
        <w:rPr>
          <w:rFonts w:cs="Times New Roman"/>
          <w:sz w:val="28"/>
          <w:szCs w:val="28"/>
        </w:rPr>
        <w:t>frontend</w:t>
      </w:r>
      <w:r w:rsidRPr="008901B0">
        <w:rPr>
          <w:rFonts w:cs="Times New Roman"/>
          <w:sz w:val="28"/>
          <w:szCs w:val="28"/>
          <w:lang w:val="ru-RU"/>
        </w:rPr>
        <w:t xml:space="preserve"> размещаются на платформе </w:t>
      </w:r>
      <w:r w:rsidRPr="008901B0">
        <w:rPr>
          <w:rFonts w:cs="Times New Roman"/>
          <w:sz w:val="28"/>
          <w:szCs w:val="28"/>
        </w:rPr>
        <w:t>Render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lastRenderedPageBreak/>
        <w:t>Backend:</w:t>
      </w:r>
      <w:r w:rsidRPr="008901B0">
        <w:rPr>
          <w:rFonts w:cs="Times New Roman"/>
          <w:sz w:val="28"/>
          <w:szCs w:val="28"/>
        </w:rPr>
        <w:br/>
      </w:r>
      <w:proofErr w:type="spellStart"/>
      <w:r w:rsidRPr="008901B0">
        <w:rPr>
          <w:rFonts w:cs="Times New Roman"/>
          <w:sz w:val="28"/>
          <w:szCs w:val="28"/>
        </w:rPr>
        <w:t>uvicorn</w:t>
      </w:r>
      <w:proofErr w:type="spellEnd"/>
      <w:r w:rsidRPr="008901B0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8901B0">
        <w:rPr>
          <w:rFonts w:cs="Times New Roman"/>
          <w:sz w:val="28"/>
          <w:szCs w:val="28"/>
        </w:rPr>
        <w:t>app.main</w:t>
      </w:r>
      <w:proofErr w:type="gramEnd"/>
      <w:r w:rsidRPr="008901B0">
        <w:rPr>
          <w:rFonts w:cs="Times New Roman"/>
          <w:sz w:val="28"/>
          <w:szCs w:val="28"/>
        </w:rPr>
        <w:t>:app</w:t>
      </w:r>
      <w:proofErr w:type="spellEnd"/>
      <w:r w:rsidRPr="008901B0">
        <w:rPr>
          <w:rFonts w:cs="Times New Roman"/>
          <w:sz w:val="28"/>
          <w:szCs w:val="28"/>
        </w:rPr>
        <w:t xml:space="preserve"> --host 0.0.0.0 --port $PORT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Site:</w:t>
      </w:r>
      <w:r w:rsidRPr="008901B0">
        <w:rPr>
          <w:rFonts w:cs="Times New Roman"/>
          <w:sz w:val="28"/>
          <w:szCs w:val="28"/>
        </w:rPr>
        <w:br/>
        <w:t>npm start</w:t>
      </w:r>
      <w:r w:rsidRPr="008901B0">
        <w:rPr>
          <w:rFonts w:cs="Times New Roman"/>
          <w:sz w:val="28"/>
          <w:szCs w:val="28"/>
        </w:rPr>
        <w:br/>
      </w:r>
      <w:r w:rsidRPr="008901B0">
        <w:rPr>
          <w:rFonts w:cs="Times New Roman"/>
          <w:sz w:val="28"/>
          <w:szCs w:val="28"/>
        </w:rPr>
        <w:br/>
        <w:t>Mobile:</w:t>
      </w:r>
      <w:r w:rsidRPr="008901B0">
        <w:rPr>
          <w:rFonts w:cs="Times New Roman"/>
          <w:sz w:val="28"/>
          <w:szCs w:val="28"/>
        </w:rPr>
        <w:br/>
        <w:t>EAS Build APK</w:t>
      </w:r>
    </w:p>
    <w:p w14:paraId="655D01CA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15. Структура проекта</w:t>
      </w:r>
    </w:p>
    <w:p w14:paraId="3C1A93E6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62A8BF83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 xml:space="preserve">Структура </w:t>
      </w:r>
      <w:proofErr w:type="spellStart"/>
      <w:r w:rsidRPr="008901B0">
        <w:rPr>
          <w:rFonts w:cs="Times New Roman"/>
          <w:sz w:val="28"/>
          <w:szCs w:val="28"/>
          <w:lang w:val="ru-RU"/>
        </w:rPr>
        <w:t>монорепозитория</w:t>
      </w:r>
      <w:proofErr w:type="spellEnd"/>
      <w:r w:rsidRPr="008901B0">
        <w:rPr>
          <w:rFonts w:cs="Times New Roman"/>
          <w:sz w:val="28"/>
          <w:szCs w:val="28"/>
          <w:lang w:val="ru-RU"/>
        </w:rPr>
        <w:t>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app</w:t>
      </w:r>
      <w:r w:rsidRPr="008901B0">
        <w:rPr>
          <w:rFonts w:cs="Times New Roman"/>
          <w:sz w:val="28"/>
          <w:szCs w:val="28"/>
          <w:lang w:val="ru-RU"/>
        </w:rPr>
        <w:t xml:space="preserve">/ — </w:t>
      </w: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8901B0">
        <w:rPr>
          <w:rFonts w:cs="Times New Roman"/>
          <w:sz w:val="28"/>
          <w:szCs w:val="28"/>
        </w:rPr>
        <w:t>FastAPI</w:t>
      </w:r>
      <w:proofErr w:type="spellEnd"/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tests</w:t>
      </w:r>
      <w:r w:rsidRPr="008901B0">
        <w:rPr>
          <w:rFonts w:cs="Times New Roman"/>
          <w:sz w:val="28"/>
          <w:szCs w:val="28"/>
          <w:lang w:val="ru-RU"/>
        </w:rPr>
        <w:t xml:space="preserve">/ — </w:t>
      </w:r>
      <w:proofErr w:type="spellStart"/>
      <w:r w:rsidRPr="008901B0">
        <w:rPr>
          <w:rFonts w:cs="Times New Roman"/>
          <w:sz w:val="28"/>
          <w:szCs w:val="28"/>
        </w:rPr>
        <w:t>pytest</w:t>
      </w:r>
      <w:proofErr w:type="spellEnd"/>
      <w:r w:rsidRPr="008901B0">
        <w:rPr>
          <w:rFonts w:cs="Times New Roman"/>
          <w:sz w:val="28"/>
          <w:szCs w:val="28"/>
          <w:lang w:val="ru-RU"/>
        </w:rPr>
        <w:t xml:space="preserve"> тесты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docs</w:t>
      </w:r>
      <w:r w:rsidRPr="008901B0">
        <w:rPr>
          <w:rFonts w:cs="Times New Roman"/>
          <w:sz w:val="28"/>
          <w:szCs w:val="28"/>
          <w:lang w:val="ru-RU"/>
        </w:rPr>
        <w:t>/ — документация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site</w:t>
      </w:r>
      <w:r w:rsidRPr="008901B0">
        <w:rPr>
          <w:rFonts w:cs="Times New Roman"/>
          <w:sz w:val="28"/>
          <w:szCs w:val="28"/>
          <w:lang w:val="ru-RU"/>
        </w:rPr>
        <w:t xml:space="preserve">/ — </w:t>
      </w:r>
      <w:r w:rsidRPr="008901B0">
        <w:rPr>
          <w:rFonts w:cs="Times New Roman"/>
          <w:sz w:val="28"/>
          <w:szCs w:val="28"/>
        </w:rPr>
        <w:t>web</w:t>
      </w:r>
      <w:r w:rsidRPr="008901B0">
        <w:rPr>
          <w:rFonts w:cs="Times New Roman"/>
          <w:sz w:val="28"/>
          <w:szCs w:val="28"/>
          <w:lang w:val="ru-RU"/>
        </w:rPr>
        <w:t>-сайт</w:t>
      </w:r>
      <w:r w:rsidRPr="008901B0">
        <w:rPr>
          <w:rFonts w:cs="Times New Roman"/>
          <w:sz w:val="28"/>
          <w:szCs w:val="28"/>
          <w:lang w:val="ru-RU"/>
        </w:rPr>
        <w:br/>
      </w:r>
      <w:proofErr w:type="spellStart"/>
      <w:r w:rsidRPr="008901B0">
        <w:rPr>
          <w:rFonts w:cs="Times New Roman"/>
          <w:sz w:val="28"/>
          <w:szCs w:val="28"/>
        </w:rPr>
        <w:t>desctop</w:t>
      </w:r>
      <w:proofErr w:type="spellEnd"/>
      <w:r w:rsidRPr="008901B0">
        <w:rPr>
          <w:rFonts w:cs="Times New Roman"/>
          <w:sz w:val="28"/>
          <w:szCs w:val="28"/>
          <w:lang w:val="ru-RU"/>
        </w:rPr>
        <w:t xml:space="preserve">11/ — </w:t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>-клиент</w:t>
      </w:r>
      <w:r w:rsidRPr="008901B0">
        <w:rPr>
          <w:rFonts w:cs="Times New Roman"/>
          <w:sz w:val="28"/>
          <w:szCs w:val="28"/>
          <w:lang w:val="ru-RU"/>
        </w:rPr>
        <w:br/>
      </w:r>
      <w:proofErr w:type="spellStart"/>
      <w:r w:rsidRPr="008901B0">
        <w:rPr>
          <w:rFonts w:cs="Times New Roman"/>
          <w:sz w:val="28"/>
          <w:szCs w:val="28"/>
        </w:rPr>
        <w:t>EngineerMobile</w:t>
      </w:r>
      <w:proofErr w:type="spellEnd"/>
      <w:r w:rsidRPr="008901B0">
        <w:rPr>
          <w:rFonts w:cs="Times New Roman"/>
          <w:sz w:val="28"/>
          <w:szCs w:val="28"/>
          <w:lang w:val="ru-RU"/>
        </w:rPr>
        <w:t xml:space="preserve"> финал/ — </w:t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>-клиент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alembic</w:t>
      </w:r>
      <w:r w:rsidRPr="008901B0">
        <w:rPr>
          <w:rFonts w:cs="Times New Roman"/>
          <w:sz w:val="28"/>
          <w:szCs w:val="28"/>
          <w:lang w:val="ru-RU"/>
        </w:rPr>
        <w:t>/ — миграции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requirements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</w:rPr>
        <w:t>txt</w:t>
      </w:r>
      <w:r w:rsidRPr="008901B0">
        <w:rPr>
          <w:rFonts w:cs="Times New Roman"/>
          <w:sz w:val="28"/>
          <w:szCs w:val="28"/>
          <w:lang w:val="ru-RU"/>
        </w:rPr>
        <w:t xml:space="preserve"> — зависимости </w:t>
      </w:r>
      <w:r w:rsidRPr="008901B0">
        <w:rPr>
          <w:rFonts w:cs="Times New Roman"/>
          <w:sz w:val="28"/>
          <w:szCs w:val="28"/>
        </w:rPr>
        <w:t>Python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docker</w:t>
      </w:r>
      <w:r w:rsidRPr="008901B0">
        <w:rPr>
          <w:rFonts w:cs="Times New Roman"/>
          <w:sz w:val="28"/>
          <w:szCs w:val="28"/>
          <w:lang w:val="ru-RU"/>
        </w:rPr>
        <w:t>-</w:t>
      </w:r>
      <w:r w:rsidRPr="008901B0">
        <w:rPr>
          <w:rFonts w:cs="Times New Roman"/>
          <w:sz w:val="28"/>
          <w:szCs w:val="28"/>
        </w:rPr>
        <w:t>compose</w:t>
      </w:r>
      <w:r w:rsidRPr="008901B0">
        <w:rPr>
          <w:rFonts w:cs="Times New Roman"/>
          <w:sz w:val="28"/>
          <w:szCs w:val="28"/>
          <w:lang w:val="ru-RU"/>
        </w:rPr>
        <w:t>.</w:t>
      </w:r>
      <w:proofErr w:type="spellStart"/>
      <w:r w:rsidRPr="008901B0">
        <w:rPr>
          <w:rFonts w:cs="Times New Roman"/>
          <w:sz w:val="28"/>
          <w:szCs w:val="28"/>
        </w:rPr>
        <w:t>yml</w:t>
      </w:r>
      <w:proofErr w:type="spellEnd"/>
      <w:r w:rsidRPr="008901B0">
        <w:rPr>
          <w:rFonts w:cs="Times New Roman"/>
          <w:sz w:val="28"/>
          <w:szCs w:val="28"/>
          <w:lang w:val="ru-RU"/>
        </w:rPr>
        <w:t xml:space="preserve"> — </w:t>
      </w:r>
      <w:r w:rsidRPr="008901B0">
        <w:rPr>
          <w:rFonts w:cs="Times New Roman"/>
          <w:sz w:val="28"/>
          <w:szCs w:val="28"/>
        </w:rPr>
        <w:t>docker</w:t>
      </w:r>
      <w:r w:rsidRPr="008901B0">
        <w:rPr>
          <w:rFonts w:cs="Times New Roman"/>
          <w:sz w:val="28"/>
          <w:szCs w:val="28"/>
          <w:lang w:val="ru-RU"/>
        </w:rPr>
        <w:t xml:space="preserve"> окружение</w:t>
      </w:r>
      <w:r w:rsidRPr="008901B0">
        <w:rPr>
          <w:rFonts w:cs="Times New Roman"/>
          <w:sz w:val="28"/>
          <w:szCs w:val="28"/>
          <w:lang w:val="ru-RU"/>
        </w:rPr>
        <w:br/>
      </w:r>
      <w:proofErr w:type="gramStart"/>
      <w:r w:rsidRPr="008901B0">
        <w:rPr>
          <w:rFonts w:cs="Times New Roman"/>
          <w:sz w:val="28"/>
          <w:szCs w:val="28"/>
        </w:rPr>
        <w:t>render</w:t>
      </w:r>
      <w:r w:rsidRPr="008901B0">
        <w:rPr>
          <w:rFonts w:cs="Times New Roman"/>
          <w:sz w:val="28"/>
          <w:szCs w:val="28"/>
          <w:lang w:val="ru-RU"/>
        </w:rPr>
        <w:t>.</w:t>
      </w:r>
      <w:proofErr w:type="spellStart"/>
      <w:r w:rsidRPr="008901B0">
        <w:rPr>
          <w:rFonts w:cs="Times New Roman"/>
          <w:sz w:val="28"/>
          <w:szCs w:val="28"/>
        </w:rPr>
        <w:t>yaml</w:t>
      </w:r>
      <w:proofErr w:type="spellEnd"/>
      <w:proofErr w:type="gramEnd"/>
      <w:r w:rsidRPr="008901B0">
        <w:rPr>
          <w:rFonts w:cs="Times New Roman"/>
          <w:sz w:val="28"/>
          <w:szCs w:val="28"/>
          <w:lang w:val="ru-RU"/>
        </w:rPr>
        <w:t xml:space="preserve"> — </w:t>
      </w:r>
      <w:r w:rsidRPr="008901B0">
        <w:rPr>
          <w:rFonts w:cs="Times New Roman"/>
          <w:sz w:val="28"/>
          <w:szCs w:val="28"/>
        </w:rPr>
        <w:t>deploy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configuration</w:t>
      </w:r>
    </w:p>
    <w:p w14:paraId="7EC7E013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16. Документация</w:t>
      </w:r>
    </w:p>
    <w:p w14:paraId="54EC30C9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041880D7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В проекте присутствуют дополнительные документы: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docs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test</w:t>
      </w:r>
      <w:r w:rsidRPr="008901B0">
        <w:rPr>
          <w:rFonts w:cs="Times New Roman"/>
          <w:sz w:val="28"/>
          <w:szCs w:val="28"/>
          <w:lang w:val="ru-RU"/>
        </w:rPr>
        <w:t>_</w:t>
      </w:r>
      <w:r w:rsidRPr="008901B0">
        <w:rPr>
          <w:rFonts w:cs="Times New Roman"/>
          <w:sz w:val="28"/>
          <w:szCs w:val="28"/>
        </w:rPr>
        <w:t>plan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</w:rPr>
        <w:t>md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docs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security</w:t>
      </w:r>
      <w:r w:rsidRPr="008901B0">
        <w:rPr>
          <w:rFonts w:cs="Times New Roman"/>
          <w:sz w:val="28"/>
          <w:szCs w:val="28"/>
          <w:lang w:val="ru-RU"/>
        </w:rPr>
        <w:t>_</w:t>
      </w:r>
      <w:r w:rsidRPr="008901B0">
        <w:rPr>
          <w:rFonts w:cs="Times New Roman"/>
          <w:sz w:val="28"/>
          <w:szCs w:val="28"/>
        </w:rPr>
        <w:t>checklist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</w:rPr>
        <w:t>md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docs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sad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</w:rPr>
        <w:t>md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lastRenderedPageBreak/>
        <w:t>docs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risk</w:t>
      </w:r>
      <w:r w:rsidRPr="008901B0">
        <w:rPr>
          <w:rFonts w:cs="Times New Roman"/>
          <w:sz w:val="28"/>
          <w:szCs w:val="28"/>
          <w:lang w:val="ru-RU"/>
        </w:rPr>
        <w:t>_</w:t>
      </w:r>
      <w:r w:rsidRPr="008901B0">
        <w:rPr>
          <w:rFonts w:cs="Times New Roman"/>
          <w:sz w:val="28"/>
          <w:szCs w:val="28"/>
        </w:rPr>
        <w:t>register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</w:rPr>
        <w:t>md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docs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readme</w:t>
      </w:r>
      <w:r w:rsidRPr="008901B0">
        <w:rPr>
          <w:rFonts w:cs="Times New Roman"/>
          <w:sz w:val="28"/>
          <w:szCs w:val="28"/>
          <w:lang w:val="ru-RU"/>
        </w:rPr>
        <w:t>_</w:t>
      </w:r>
      <w:r w:rsidRPr="008901B0">
        <w:rPr>
          <w:rFonts w:cs="Times New Roman"/>
          <w:sz w:val="28"/>
          <w:szCs w:val="28"/>
        </w:rPr>
        <w:t>manual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</w:rPr>
        <w:t>md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</w:rPr>
        <w:t>docs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application</w:t>
      </w:r>
      <w:r w:rsidRPr="008901B0">
        <w:rPr>
          <w:rFonts w:cs="Times New Roman"/>
          <w:sz w:val="28"/>
          <w:szCs w:val="28"/>
          <w:lang w:val="ru-RU"/>
        </w:rPr>
        <w:t>_</w:t>
      </w:r>
      <w:r w:rsidRPr="008901B0">
        <w:rPr>
          <w:rFonts w:cs="Times New Roman"/>
          <w:sz w:val="28"/>
          <w:szCs w:val="28"/>
        </w:rPr>
        <w:t>appendix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</w:rPr>
        <w:t>md</w:t>
      </w:r>
    </w:p>
    <w:p w14:paraId="3B136836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17. Команда проекта</w:t>
      </w:r>
    </w:p>
    <w:p w14:paraId="7291AA9E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594B68C8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Проект разработан командой: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- Григорьева А.Е.</w:t>
      </w:r>
      <w:r w:rsidRPr="008901B0">
        <w:rPr>
          <w:rFonts w:cs="Times New Roman"/>
          <w:sz w:val="28"/>
          <w:szCs w:val="28"/>
          <w:lang w:val="ru-RU"/>
        </w:rPr>
        <w:br/>
        <w:t>- Додонова М.С.</w:t>
      </w:r>
      <w:r w:rsidRPr="008901B0">
        <w:rPr>
          <w:rFonts w:cs="Times New Roman"/>
          <w:sz w:val="28"/>
          <w:szCs w:val="28"/>
          <w:lang w:val="ru-RU"/>
        </w:rPr>
        <w:br/>
        <w:t>- Жамнова М.А.</w:t>
      </w:r>
      <w:r w:rsidRPr="008901B0">
        <w:rPr>
          <w:rFonts w:cs="Times New Roman"/>
          <w:sz w:val="28"/>
          <w:szCs w:val="28"/>
          <w:lang w:val="ru-RU"/>
        </w:rPr>
        <w:br/>
        <w:t>- Терещенко В.В.</w:t>
      </w:r>
    </w:p>
    <w:p w14:paraId="3CFFA463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  <w:lang w:val="ru-RU"/>
        </w:rPr>
        <w:t>18. Итог</w:t>
      </w:r>
    </w:p>
    <w:p w14:paraId="36523ABD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i/>
          <w:color w:val="787878"/>
          <w:sz w:val="28"/>
          <w:szCs w:val="28"/>
          <w:lang w:val="ru-RU"/>
        </w:rPr>
        <w:t>Пояснение: раздел описывает функциональность и архитектурные особенности подсистемы.</w:t>
      </w:r>
    </w:p>
    <w:p w14:paraId="0BA43729" w14:textId="77777777" w:rsidR="00D54189" w:rsidRPr="008901B0" w:rsidRDefault="00000000" w:rsidP="008901B0">
      <w:pPr>
        <w:rPr>
          <w:rFonts w:cs="Times New Roman"/>
          <w:sz w:val="28"/>
          <w:szCs w:val="28"/>
          <w:lang w:val="ru-RU"/>
        </w:rPr>
      </w:pPr>
      <w:r w:rsidRPr="008901B0">
        <w:rPr>
          <w:rFonts w:cs="Times New Roman"/>
          <w:sz w:val="28"/>
          <w:szCs w:val="28"/>
        </w:rPr>
        <w:t>Sports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Facilities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Monitoring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System</w:t>
      </w:r>
      <w:r w:rsidRPr="008901B0">
        <w:rPr>
          <w:rFonts w:cs="Times New Roman"/>
          <w:sz w:val="28"/>
          <w:szCs w:val="28"/>
          <w:lang w:val="ru-RU"/>
        </w:rPr>
        <w:t xml:space="preserve"> — это комплексная система мониторинга спортивных объектов, объединяющая </w:t>
      </w:r>
      <w:r w:rsidRPr="008901B0">
        <w:rPr>
          <w:rFonts w:cs="Times New Roman"/>
          <w:sz w:val="28"/>
          <w:szCs w:val="28"/>
        </w:rPr>
        <w:t>web</w:t>
      </w:r>
      <w:r w:rsidRPr="008901B0">
        <w:rPr>
          <w:rFonts w:cs="Times New Roman"/>
          <w:sz w:val="28"/>
          <w:szCs w:val="28"/>
          <w:lang w:val="ru-RU"/>
        </w:rPr>
        <w:t xml:space="preserve">, </w:t>
      </w:r>
      <w:r w:rsidRPr="008901B0">
        <w:rPr>
          <w:rFonts w:cs="Times New Roman"/>
          <w:sz w:val="28"/>
          <w:szCs w:val="28"/>
        </w:rPr>
        <w:t>desktop</w:t>
      </w:r>
      <w:r w:rsidRPr="008901B0">
        <w:rPr>
          <w:rFonts w:cs="Times New Roman"/>
          <w:sz w:val="28"/>
          <w:szCs w:val="28"/>
          <w:lang w:val="ru-RU"/>
        </w:rPr>
        <w:t xml:space="preserve"> и </w:t>
      </w:r>
      <w:r w:rsidRPr="008901B0">
        <w:rPr>
          <w:rFonts w:cs="Times New Roman"/>
          <w:sz w:val="28"/>
          <w:szCs w:val="28"/>
        </w:rPr>
        <w:t>mobile</w:t>
      </w:r>
      <w:r w:rsidRPr="008901B0">
        <w:rPr>
          <w:rFonts w:cs="Times New Roman"/>
          <w:sz w:val="28"/>
          <w:szCs w:val="28"/>
          <w:lang w:val="ru-RU"/>
        </w:rPr>
        <w:t xml:space="preserve"> клиентов вокруг единого </w:t>
      </w:r>
      <w:r w:rsidRPr="008901B0">
        <w:rPr>
          <w:rFonts w:cs="Times New Roman"/>
          <w:sz w:val="28"/>
          <w:szCs w:val="28"/>
        </w:rPr>
        <w:t>backend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API</w:t>
      </w:r>
      <w:r w:rsidRPr="008901B0">
        <w:rPr>
          <w:rFonts w:cs="Times New Roman"/>
          <w:sz w:val="28"/>
          <w:szCs w:val="28"/>
          <w:lang w:val="ru-RU"/>
        </w:rPr>
        <w:t>.</w:t>
      </w:r>
      <w:r w:rsidRPr="008901B0">
        <w:rPr>
          <w:rFonts w:cs="Times New Roman"/>
          <w:sz w:val="28"/>
          <w:szCs w:val="28"/>
          <w:lang w:val="ru-RU"/>
        </w:rPr>
        <w:br/>
      </w:r>
      <w:r w:rsidRPr="008901B0">
        <w:rPr>
          <w:rFonts w:cs="Times New Roman"/>
          <w:sz w:val="28"/>
          <w:szCs w:val="28"/>
          <w:lang w:val="ru-RU"/>
        </w:rPr>
        <w:br/>
        <w:t>Проект демонстрирует:</w:t>
      </w:r>
      <w:r w:rsidRPr="008901B0">
        <w:rPr>
          <w:rFonts w:cs="Times New Roman"/>
          <w:sz w:val="28"/>
          <w:szCs w:val="28"/>
          <w:lang w:val="ru-RU"/>
        </w:rPr>
        <w:br/>
        <w:t>- клиент‑серверную архитектуру;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REST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API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RBAC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CQRS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background</w:t>
      </w:r>
      <w:r w:rsidRPr="008901B0">
        <w:rPr>
          <w:rFonts w:cs="Times New Roman"/>
          <w:sz w:val="28"/>
          <w:szCs w:val="28"/>
          <w:lang w:val="ru-RU"/>
        </w:rPr>
        <w:t xml:space="preserve"> </w:t>
      </w:r>
      <w:r w:rsidRPr="008901B0">
        <w:rPr>
          <w:rFonts w:cs="Times New Roman"/>
          <w:sz w:val="28"/>
          <w:szCs w:val="28"/>
        </w:rPr>
        <w:t>jobs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>- очереди;</w:t>
      </w:r>
      <w:r w:rsidRPr="008901B0">
        <w:rPr>
          <w:rFonts w:cs="Times New Roman"/>
          <w:sz w:val="28"/>
          <w:szCs w:val="28"/>
          <w:lang w:val="ru-RU"/>
        </w:rPr>
        <w:br/>
        <w:t>- автоматизированное тестирование;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r w:rsidRPr="008901B0">
        <w:rPr>
          <w:rFonts w:cs="Times New Roman"/>
          <w:sz w:val="28"/>
          <w:szCs w:val="28"/>
        </w:rPr>
        <w:t>CI</w:t>
      </w:r>
      <w:r w:rsidRPr="008901B0">
        <w:rPr>
          <w:rFonts w:cs="Times New Roman"/>
          <w:sz w:val="28"/>
          <w:szCs w:val="28"/>
          <w:lang w:val="ru-RU"/>
        </w:rPr>
        <w:t>/</w:t>
      </w:r>
      <w:r w:rsidRPr="008901B0">
        <w:rPr>
          <w:rFonts w:cs="Times New Roman"/>
          <w:sz w:val="28"/>
          <w:szCs w:val="28"/>
        </w:rPr>
        <w:t>CD</w:t>
      </w:r>
      <w:r w:rsidRPr="008901B0">
        <w:rPr>
          <w:rFonts w:cs="Times New Roman"/>
          <w:sz w:val="28"/>
          <w:szCs w:val="28"/>
          <w:lang w:val="ru-RU"/>
        </w:rPr>
        <w:t>;</w:t>
      </w:r>
      <w:r w:rsidRPr="008901B0">
        <w:rPr>
          <w:rFonts w:cs="Times New Roman"/>
          <w:sz w:val="28"/>
          <w:szCs w:val="28"/>
          <w:lang w:val="ru-RU"/>
        </w:rPr>
        <w:br/>
        <w:t xml:space="preserve">- </w:t>
      </w:r>
      <w:proofErr w:type="spellStart"/>
      <w:r w:rsidRPr="008901B0">
        <w:rPr>
          <w:rFonts w:cs="Times New Roman"/>
          <w:sz w:val="28"/>
          <w:szCs w:val="28"/>
          <w:lang w:val="ru-RU"/>
        </w:rPr>
        <w:t>многоклиентскую</w:t>
      </w:r>
      <w:proofErr w:type="spellEnd"/>
      <w:r w:rsidRPr="008901B0">
        <w:rPr>
          <w:rFonts w:cs="Times New Roman"/>
          <w:sz w:val="28"/>
          <w:szCs w:val="28"/>
          <w:lang w:val="ru-RU"/>
        </w:rPr>
        <w:t xml:space="preserve"> систему мониторинга.</w:t>
      </w:r>
    </w:p>
    <w:sectPr w:rsidR="00D54189" w:rsidRPr="00890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661961">
    <w:abstractNumId w:val="8"/>
  </w:num>
  <w:num w:numId="2" w16cid:durableId="1316298734">
    <w:abstractNumId w:val="6"/>
  </w:num>
  <w:num w:numId="3" w16cid:durableId="592592337">
    <w:abstractNumId w:val="5"/>
  </w:num>
  <w:num w:numId="4" w16cid:durableId="451020042">
    <w:abstractNumId w:val="4"/>
  </w:num>
  <w:num w:numId="5" w16cid:durableId="567964080">
    <w:abstractNumId w:val="7"/>
  </w:num>
  <w:num w:numId="6" w16cid:durableId="902566374">
    <w:abstractNumId w:val="3"/>
  </w:num>
  <w:num w:numId="7" w16cid:durableId="703215777">
    <w:abstractNumId w:val="2"/>
  </w:num>
  <w:num w:numId="8" w16cid:durableId="955016855">
    <w:abstractNumId w:val="1"/>
  </w:num>
  <w:num w:numId="9" w16cid:durableId="59212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01B0"/>
    <w:rsid w:val="00AA1D8D"/>
    <w:rsid w:val="00B47730"/>
    <w:rsid w:val="00CB0664"/>
    <w:rsid w:val="00D54189"/>
    <w:rsid w:val="00ED0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6309"/>
  <w14:defaultImageDpi w14:val="300"/>
  <w15:docId w15:val="{835DE072-C3DC-4553-9C58-B31E330D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Viktoria Teresenko</cp:lastModifiedBy>
  <cp:revision>2</cp:revision>
  <dcterms:created xsi:type="dcterms:W3CDTF">2026-05-06T23:19:00Z</dcterms:created>
  <dcterms:modified xsi:type="dcterms:W3CDTF">2026-05-06T23:19:00Z</dcterms:modified>
  <cp:category/>
</cp:coreProperties>
</file>